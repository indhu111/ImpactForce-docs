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CB39" w14:textId="0A0D4409" w:rsidR="000B28DA" w:rsidRPr="00611097" w:rsidRDefault="00000000" w:rsidP="00A64789">
      <w:pPr>
        <w:pStyle w:val="Title"/>
        <w:jc w:val="center"/>
        <w:rPr>
          <w:rStyle w:val="BookTitle"/>
        </w:rPr>
      </w:pPr>
      <w:r w:rsidRPr="00611097">
        <w:rPr>
          <w:rStyle w:val="BookTitle"/>
        </w:rPr>
        <w:t>Technical Design Document</w:t>
      </w:r>
    </w:p>
    <w:p w14:paraId="27E64A67" w14:textId="706CB3D0" w:rsidR="000B28DA" w:rsidRDefault="00000000">
      <w:pPr>
        <w:pStyle w:val="Heading2"/>
      </w:pPr>
      <w:proofErr w:type="spellStart"/>
      <w:r>
        <w:t>Razorpay</w:t>
      </w:r>
      <w:proofErr w:type="spellEnd"/>
      <w:r>
        <w:t xml:space="preserve"> Payment Integration - </w:t>
      </w:r>
    </w:p>
    <w:p w14:paraId="3300B22D" w14:textId="6C24EE6F" w:rsidR="00703FE3" w:rsidRPr="00703FE3" w:rsidRDefault="00000000" w:rsidP="00703FE3">
      <w:pPr>
        <w:pStyle w:val="Heading2"/>
      </w:pPr>
      <w:r>
        <w:t>Document Release Note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192"/>
      </w:tblGrid>
      <w:tr w:rsidR="00703FE3" w:rsidRPr="00703FE3" w14:paraId="24B174A5" w14:textId="77777777"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3CC02976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Field</w:t>
            </w:r>
          </w:p>
        </w:tc>
        <w:tc>
          <w:tcPr>
            <w:tcW w:w="6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330367CA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Value</w:t>
            </w:r>
          </w:p>
        </w:tc>
      </w:tr>
      <w:tr w:rsidR="00703FE3" w:rsidRPr="00703FE3" w14:paraId="24C23C52" w14:textId="77777777"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46D4A3A0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Document Type</w:t>
            </w:r>
          </w:p>
        </w:tc>
        <w:tc>
          <w:tcPr>
            <w:tcW w:w="6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6696081D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Technical Design Document</w:t>
            </w:r>
          </w:p>
        </w:tc>
      </w:tr>
      <w:tr w:rsidR="00703FE3" w:rsidRPr="00703FE3" w14:paraId="45BCAB54" w14:textId="77777777"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4A90CBF6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Project</w:t>
            </w:r>
          </w:p>
        </w:tc>
        <w:tc>
          <w:tcPr>
            <w:tcW w:w="6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2FED82B8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proofErr w:type="spellStart"/>
            <w:r w:rsidRPr="00703FE3">
              <w:rPr>
                <w:b/>
                <w:bCs/>
                <w:lang w:val="en-IN"/>
              </w:rPr>
              <w:t>ImpactForce</w:t>
            </w:r>
            <w:proofErr w:type="spellEnd"/>
            <w:r w:rsidRPr="00703FE3">
              <w:rPr>
                <w:b/>
                <w:bCs/>
                <w:lang w:val="en-IN"/>
              </w:rPr>
              <w:t xml:space="preserve"> NGO Donation Portal</w:t>
            </w:r>
          </w:p>
        </w:tc>
      </w:tr>
      <w:tr w:rsidR="00703FE3" w:rsidRPr="00703FE3" w14:paraId="77CDA1A9" w14:textId="77777777"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7205913A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Platform</w:t>
            </w:r>
          </w:p>
        </w:tc>
        <w:tc>
          <w:tcPr>
            <w:tcW w:w="6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5AA1447F" w14:textId="6F9F144A" w:rsidR="00703FE3" w:rsidRPr="00C96D1B" w:rsidRDefault="00C96D1B" w:rsidP="00C96D1B">
            <w:pPr>
              <w:rPr>
                <w:b/>
                <w:bCs/>
              </w:rPr>
            </w:pPr>
            <w:proofErr w:type="spellStart"/>
            <w:r w:rsidRPr="00C96D1B">
              <w:rPr>
                <w:b/>
                <w:bCs/>
              </w:rPr>
              <w:t>Razorpay</w:t>
            </w:r>
            <w:proofErr w:type="spellEnd"/>
            <w:r w:rsidRPr="00C96D1B">
              <w:rPr>
                <w:b/>
                <w:bCs/>
              </w:rPr>
              <w:t xml:space="preserve"> Payment Integration</w:t>
            </w:r>
          </w:p>
        </w:tc>
      </w:tr>
      <w:tr w:rsidR="00703FE3" w:rsidRPr="00703FE3" w14:paraId="21F118DC" w14:textId="77777777"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26BFD552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Version</w:t>
            </w:r>
          </w:p>
        </w:tc>
        <w:tc>
          <w:tcPr>
            <w:tcW w:w="6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28676742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1.0</w:t>
            </w:r>
          </w:p>
        </w:tc>
      </w:tr>
      <w:tr w:rsidR="00703FE3" w:rsidRPr="00703FE3" w14:paraId="198A947F" w14:textId="77777777">
        <w:tc>
          <w:tcPr>
            <w:tcW w:w="27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39536725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Date</w:t>
            </w:r>
          </w:p>
        </w:tc>
        <w:tc>
          <w:tcPr>
            <w:tcW w:w="6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1" w:type="dxa"/>
              <w:left w:w="120" w:type="dxa"/>
              <w:bottom w:w="81" w:type="dxa"/>
              <w:right w:w="120" w:type="dxa"/>
            </w:tcMar>
            <w:hideMark/>
          </w:tcPr>
          <w:p w14:paraId="4FA8CB42" w14:textId="77777777" w:rsidR="00703FE3" w:rsidRPr="00703FE3" w:rsidRDefault="00703FE3" w:rsidP="00703FE3">
            <w:pPr>
              <w:rPr>
                <w:b/>
                <w:bCs/>
                <w:lang w:val="en-IN"/>
              </w:rPr>
            </w:pPr>
            <w:r w:rsidRPr="00703FE3">
              <w:rPr>
                <w:b/>
                <w:bCs/>
                <w:lang w:val="en-IN"/>
              </w:rPr>
              <w:t>February 2026</w:t>
            </w:r>
          </w:p>
        </w:tc>
      </w:tr>
    </w:tbl>
    <w:p w14:paraId="4E57D3D5" w14:textId="77777777" w:rsidR="00A64789" w:rsidRDefault="00A64789">
      <w:pPr>
        <w:pStyle w:val="Heading2"/>
      </w:pPr>
    </w:p>
    <w:p w14:paraId="19A8A497" w14:textId="77777777" w:rsidR="00703FE3" w:rsidRDefault="00703FE3" w:rsidP="00703FE3"/>
    <w:p w14:paraId="37347E71" w14:textId="77777777" w:rsidR="00703FE3" w:rsidRDefault="00703FE3" w:rsidP="00703FE3"/>
    <w:p w14:paraId="794CF0C2" w14:textId="77777777" w:rsidR="00703FE3" w:rsidRDefault="00703FE3" w:rsidP="00703FE3"/>
    <w:p w14:paraId="536BD6AE" w14:textId="77777777" w:rsidR="00703FE3" w:rsidRDefault="00703FE3" w:rsidP="00703FE3"/>
    <w:p w14:paraId="07BBEFDF" w14:textId="77777777" w:rsidR="00703FE3" w:rsidRPr="00703FE3" w:rsidRDefault="00703FE3" w:rsidP="00703FE3"/>
    <w:p w14:paraId="64D70316" w14:textId="77777777" w:rsidR="00A64789" w:rsidRDefault="00A64789">
      <w:pPr>
        <w:pStyle w:val="Heading2"/>
      </w:pPr>
    </w:p>
    <w:p w14:paraId="7D87BDED" w14:textId="77777777" w:rsidR="00A64789" w:rsidRDefault="00A64789">
      <w:pPr>
        <w:pStyle w:val="Heading2"/>
      </w:pPr>
    </w:p>
    <w:p w14:paraId="1FBB7777" w14:textId="77777777" w:rsidR="00A64789" w:rsidRDefault="00A64789">
      <w:pPr>
        <w:pStyle w:val="Heading2"/>
      </w:pPr>
    </w:p>
    <w:p w14:paraId="17644401" w14:textId="77777777" w:rsidR="009D281B" w:rsidRDefault="009D281B" w:rsidP="009D281B"/>
    <w:p w14:paraId="7B0BD3F5" w14:textId="77777777" w:rsidR="009D281B" w:rsidRDefault="009D281B" w:rsidP="009D281B"/>
    <w:p w14:paraId="284C0265" w14:textId="77777777" w:rsidR="00C96D1B" w:rsidRDefault="00C96D1B" w:rsidP="009D281B"/>
    <w:p w14:paraId="21F36247" w14:textId="77777777" w:rsidR="009D281B" w:rsidRPr="009D281B" w:rsidRDefault="009D281B" w:rsidP="009D281B"/>
    <w:p w14:paraId="1E483069" w14:textId="7E79BFAE" w:rsidR="000B28DA" w:rsidRDefault="00000000">
      <w:pPr>
        <w:pStyle w:val="Heading2"/>
      </w:pPr>
      <w:r>
        <w:lastRenderedPageBreak/>
        <w:t>Table of Contents</w:t>
      </w:r>
    </w:p>
    <w:p w14:paraId="5275E683" w14:textId="77777777" w:rsidR="000B28DA" w:rsidRPr="009D281B" w:rsidRDefault="00000000">
      <w:pPr>
        <w:rPr>
          <w:sz w:val="24"/>
          <w:szCs w:val="24"/>
        </w:rPr>
      </w:pPr>
      <w:r w:rsidRPr="009D281B">
        <w:rPr>
          <w:sz w:val="24"/>
          <w:szCs w:val="24"/>
        </w:rPr>
        <w:t>1. Introduction</w:t>
      </w:r>
    </w:p>
    <w:p w14:paraId="10191C8A" w14:textId="7987ABA1" w:rsidR="000B28DA" w:rsidRPr="009D281B" w:rsidRDefault="00C96D1B" w:rsidP="00C96D1B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000000" w:rsidRPr="009D281B">
        <w:rPr>
          <w:sz w:val="24"/>
          <w:szCs w:val="24"/>
        </w:rPr>
        <w:t>1.1 Purpose</w:t>
      </w:r>
    </w:p>
    <w:p w14:paraId="2E6891A8" w14:textId="77777777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1.2 Objectives</w:t>
      </w:r>
    </w:p>
    <w:p w14:paraId="7CA8A45B" w14:textId="44B02825" w:rsidR="000B28DA" w:rsidRPr="009D281B" w:rsidRDefault="00000000">
      <w:pPr>
        <w:rPr>
          <w:sz w:val="24"/>
          <w:szCs w:val="24"/>
        </w:rPr>
      </w:pPr>
      <w:r w:rsidRPr="009D281B">
        <w:rPr>
          <w:sz w:val="24"/>
          <w:szCs w:val="24"/>
        </w:rPr>
        <w:t xml:space="preserve">2. Current Process </w:t>
      </w:r>
    </w:p>
    <w:p w14:paraId="6CB63E74" w14:textId="467618BC" w:rsidR="000B28DA" w:rsidRPr="009D281B" w:rsidRDefault="00000000">
      <w:pPr>
        <w:rPr>
          <w:sz w:val="24"/>
          <w:szCs w:val="24"/>
        </w:rPr>
      </w:pPr>
      <w:r w:rsidRPr="009D281B">
        <w:rPr>
          <w:sz w:val="24"/>
          <w:szCs w:val="24"/>
        </w:rPr>
        <w:t xml:space="preserve">3. Proposed Process </w:t>
      </w:r>
    </w:p>
    <w:p w14:paraId="2686CAAC" w14:textId="1EE23882" w:rsidR="000B28DA" w:rsidRPr="009D281B" w:rsidRDefault="00000000">
      <w:pPr>
        <w:rPr>
          <w:sz w:val="24"/>
          <w:szCs w:val="24"/>
        </w:rPr>
      </w:pPr>
      <w:r w:rsidRPr="009D281B">
        <w:rPr>
          <w:sz w:val="24"/>
          <w:szCs w:val="24"/>
        </w:rPr>
        <w:t>4.</w:t>
      </w:r>
      <w:r w:rsidR="00C96D1B">
        <w:rPr>
          <w:sz w:val="24"/>
          <w:szCs w:val="24"/>
        </w:rPr>
        <w:t xml:space="preserve"> </w:t>
      </w:r>
      <w:r w:rsidRPr="009D281B">
        <w:rPr>
          <w:sz w:val="24"/>
          <w:szCs w:val="24"/>
        </w:rPr>
        <w:t>Lightning Web Component (LWC)</w:t>
      </w:r>
    </w:p>
    <w:p w14:paraId="1C19FCEE" w14:textId="77777777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4.1 Inline Actions Not Possible in Standard List Views</w:t>
      </w:r>
    </w:p>
    <w:p w14:paraId="2C090523" w14:textId="77777777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4.2 Better User Experience</w:t>
      </w:r>
    </w:p>
    <w:p w14:paraId="7116DEE9" w14:textId="77777777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4.3 Performance &amp; Reusability</w:t>
      </w:r>
    </w:p>
    <w:p w14:paraId="157290A0" w14:textId="77777777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4.4 Scalability</w:t>
      </w:r>
    </w:p>
    <w:p w14:paraId="672306E4" w14:textId="77777777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4.5 Future-Ready Technology</w:t>
      </w:r>
    </w:p>
    <w:p w14:paraId="45CC3E95" w14:textId="77777777" w:rsidR="000B28DA" w:rsidRPr="009D281B" w:rsidRDefault="00000000">
      <w:pPr>
        <w:rPr>
          <w:sz w:val="24"/>
          <w:szCs w:val="24"/>
        </w:rPr>
      </w:pPr>
      <w:r w:rsidRPr="009D281B">
        <w:rPr>
          <w:sz w:val="24"/>
          <w:szCs w:val="24"/>
        </w:rPr>
        <w:t>5. Solution Approach</w:t>
      </w:r>
    </w:p>
    <w:p w14:paraId="4789A73B" w14:textId="25674CC5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5.1 User Interface (UI)</w:t>
      </w:r>
    </w:p>
    <w:p w14:paraId="06E158C1" w14:textId="77777777" w:rsidR="000B28DA" w:rsidRPr="009D281B" w:rsidRDefault="00000000" w:rsidP="00C96D1B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9D281B">
        <w:rPr>
          <w:sz w:val="24"/>
          <w:szCs w:val="24"/>
        </w:rPr>
        <w:t>5.2 Backend (Apex)</w:t>
      </w:r>
    </w:p>
    <w:p w14:paraId="15323CFA" w14:textId="56CFA2D6" w:rsidR="000B28DA" w:rsidRPr="009D281B" w:rsidRDefault="00000000">
      <w:pPr>
        <w:rPr>
          <w:sz w:val="24"/>
          <w:szCs w:val="24"/>
        </w:rPr>
      </w:pPr>
      <w:r w:rsidRPr="009D281B">
        <w:rPr>
          <w:sz w:val="24"/>
          <w:szCs w:val="24"/>
        </w:rPr>
        <w:t>6.  Component Specifications</w:t>
      </w:r>
    </w:p>
    <w:p w14:paraId="4359FF70" w14:textId="7ADC29EC" w:rsidR="000B28DA" w:rsidRPr="009D281B" w:rsidRDefault="00C96D1B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000000" w:rsidRPr="009D281B">
        <w:rPr>
          <w:sz w:val="24"/>
          <w:szCs w:val="24"/>
        </w:rPr>
        <w:t>. API Integration Details</w:t>
      </w:r>
    </w:p>
    <w:p w14:paraId="6EA94380" w14:textId="2682DF20" w:rsidR="000B28DA" w:rsidRPr="009D281B" w:rsidRDefault="00C96D1B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000000" w:rsidRPr="009D281B">
        <w:rPr>
          <w:sz w:val="24"/>
          <w:szCs w:val="24"/>
        </w:rPr>
        <w:t>. Security Considerations</w:t>
      </w:r>
    </w:p>
    <w:p w14:paraId="125CA3E6" w14:textId="09A32D64" w:rsidR="000B28DA" w:rsidRPr="009D281B" w:rsidRDefault="00C96D1B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000000" w:rsidRPr="009D281B">
        <w:rPr>
          <w:sz w:val="24"/>
          <w:szCs w:val="24"/>
        </w:rPr>
        <w:t>. Testing Strategy</w:t>
      </w:r>
    </w:p>
    <w:p w14:paraId="62492F11" w14:textId="77777777" w:rsidR="009D281B" w:rsidRDefault="009D281B">
      <w:pPr>
        <w:pStyle w:val="Heading2"/>
      </w:pPr>
    </w:p>
    <w:p w14:paraId="75C922E9" w14:textId="77777777" w:rsidR="009D281B" w:rsidRDefault="009D281B">
      <w:pPr>
        <w:pStyle w:val="Heading2"/>
      </w:pPr>
    </w:p>
    <w:p w14:paraId="3C6785CE" w14:textId="77777777" w:rsidR="009D281B" w:rsidRDefault="009D281B" w:rsidP="009D281B"/>
    <w:p w14:paraId="0CE5229E" w14:textId="77777777" w:rsidR="009D281B" w:rsidRDefault="009D281B" w:rsidP="009D281B"/>
    <w:p w14:paraId="0702C567" w14:textId="77777777" w:rsidR="009D281B" w:rsidRPr="009D281B" w:rsidRDefault="009D281B" w:rsidP="009D281B"/>
    <w:p w14:paraId="6BCAB372" w14:textId="77777777" w:rsidR="009D281B" w:rsidRDefault="009D281B">
      <w:pPr>
        <w:pStyle w:val="Heading2"/>
      </w:pPr>
    </w:p>
    <w:p w14:paraId="070879B6" w14:textId="404D2D2B" w:rsidR="000B28DA" w:rsidRDefault="00000000">
      <w:pPr>
        <w:pStyle w:val="Heading2"/>
      </w:pPr>
      <w:r>
        <w:t>1. Introduction</w:t>
      </w:r>
    </w:p>
    <w:p w14:paraId="6B31F5B5" w14:textId="77777777" w:rsidR="000B28DA" w:rsidRDefault="00000000">
      <w:pPr>
        <w:pStyle w:val="Heading3"/>
      </w:pPr>
      <w:r>
        <w:t>1.1 Purpose</w:t>
      </w:r>
    </w:p>
    <w:p w14:paraId="76AC229A" w14:textId="77777777" w:rsidR="000B28DA" w:rsidRDefault="00000000">
      <w:r>
        <w:t>This document provides the technical design for integrating Razorpay payment gateway with Salesforce Experience Cloud. The solution enables secure online payment processing for customers through a custom Lightning Web Component.</w:t>
      </w:r>
    </w:p>
    <w:p w14:paraId="44B865E8" w14:textId="77777777" w:rsidR="000B28DA" w:rsidRDefault="00000000">
      <w:r>
        <w:rPr>
          <w:b/>
        </w:rPr>
        <w:t>Key Requirements:</w:t>
      </w:r>
    </w:p>
    <w:p w14:paraId="712A47C6" w14:textId="77777777" w:rsidR="000B28DA" w:rsidRDefault="00000000">
      <w:pPr>
        <w:pStyle w:val="ListBullet"/>
      </w:pPr>
      <w:r>
        <w:t>Enable secure online payment collection</w:t>
      </w:r>
    </w:p>
    <w:p w14:paraId="7E10769B" w14:textId="77777777" w:rsidR="000B28DA" w:rsidRDefault="00000000">
      <w:pPr>
        <w:pStyle w:val="ListBullet"/>
      </w:pPr>
      <w:r>
        <w:t>Provide real-time payment feedback</w:t>
      </w:r>
    </w:p>
    <w:p w14:paraId="58A305ED" w14:textId="77777777" w:rsidR="000B28DA" w:rsidRDefault="00000000">
      <w:pPr>
        <w:pStyle w:val="ListBullet"/>
      </w:pPr>
      <w:r>
        <w:t>Store payment transaction records in Salesforce</w:t>
      </w:r>
    </w:p>
    <w:p w14:paraId="01274B6A" w14:textId="77777777" w:rsidR="000B28DA" w:rsidRDefault="00000000">
      <w:pPr>
        <w:pStyle w:val="ListBullet"/>
      </w:pPr>
      <w:r>
        <w:t>Ensure PCI-DSS compliance</w:t>
      </w:r>
    </w:p>
    <w:p w14:paraId="5B84CDB7" w14:textId="77777777" w:rsidR="000B28DA" w:rsidRDefault="00000000">
      <w:pPr>
        <w:pStyle w:val="ListBullet"/>
      </w:pPr>
      <w:r>
        <w:t>Support multiple currencies</w:t>
      </w:r>
    </w:p>
    <w:p w14:paraId="10D4C5C5" w14:textId="77777777" w:rsidR="000B28DA" w:rsidRDefault="00000000">
      <w:pPr>
        <w:pStyle w:val="Heading3"/>
      </w:pPr>
      <w:r>
        <w:t>1.2 Objectives</w:t>
      </w:r>
    </w:p>
    <w:p w14:paraId="4DB3BECD" w14:textId="7251FC3E" w:rsidR="000B28DA" w:rsidRDefault="00000000">
      <w:pPr>
        <w:pStyle w:val="ListBullet"/>
      </w:pPr>
      <w:r>
        <w:t>Enable inline payment processing</w:t>
      </w:r>
      <w:r w:rsidR="00703FE3">
        <w:t xml:space="preserve">  </w:t>
      </w:r>
      <w:r>
        <w:t xml:space="preserve"> in Experience Cloud portal</w:t>
      </w:r>
    </w:p>
    <w:p w14:paraId="03ABAD12" w14:textId="548F8028" w:rsidR="000B28DA" w:rsidRDefault="00000000">
      <w:pPr>
        <w:pStyle w:val="ListBullet"/>
      </w:pPr>
      <w:r>
        <w:t>Provide seamless payment experience</w:t>
      </w:r>
      <w:r w:rsidR="00703FE3">
        <w:t xml:space="preserve">  </w:t>
      </w:r>
      <w:r>
        <w:t xml:space="preserve"> using Razorpay Checkout</w:t>
      </w:r>
    </w:p>
    <w:p w14:paraId="6C1B42E9" w14:textId="24A985BC" w:rsidR="000B28DA" w:rsidRDefault="00000000">
      <w:pPr>
        <w:pStyle w:val="ListBullet"/>
      </w:pPr>
      <w:r>
        <w:t>Ensure payment verification</w:t>
      </w:r>
      <w:r w:rsidR="00703FE3">
        <w:t xml:space="preserve">  </w:t>
      </w:r>
      <w:r>
        <w:t xml:space="preserve"> through signature validation</w:t>
      </w:r>
    </w:p>
    <w:p w14:paraId="6CE2C766" w14:textId="3DD6B632" w:rsidR="000B28DA" w:rsidRDefault="00000000">
      <w:pPr>
        <w:pStyle w:val="ListBullet"/>
      </w:pPr>
      <w:r>
        <w:t>Improve workflow efficiency</w:t>
      </w:r>
      <w:r w:rsidR="00703FE3">
        <w:t xml:space="preserve">  </w:t>
      </w:r>
      <w:r>
        <w:t xml:space="preserve"> by automating payment tracking</w:t>
      </w:r>
    </w:p>
    <w:p w14:paraId="53087D7A" w14:textId="1EE22BD5" w:rsidR="000B28DA" w:rsidRDefault="00000000">
      <w:pPr>
        <w:pStyle w:val="ListBullet"/>
      </w:pPr>
      <w:r>
        <w:t>Maintain audit trail</w:t>
      </w:r>
      <w:r w:rsidR="00703FE3">
        <w:t xml:space="preserve">  </w:t>
      </w:r>
      <w:r>
        <w:t xml:space="preserve"> of all payment transactions</w:t>
      </w:r>
    </w:p>
    <w:p w14:paraId="07C2A10B" w14:textId="234E35A8" w:rsidR="000B28DA" w:rsidRDefault="00000000">
      <w:pPr>
        <w:pStyle w:val="Heading2"/>
      </w:pPr>
      <w:r>
        <w:t xml:space="preserve">2. Current Process </w:t>
      </w:r>
    </w:p>
    <w:p w14:paraId="50A8CFCD" w14:textId="77777777" w:rsidR="000B28DA" w:rsidRDefault="00000000">
      <w:pPr>
        <w:pStyle w:val="Heading3"/>
      </w:pPr>
      <w:r>
        <w:t>Current Payment Flow:</w:t>
      </w:r>
    </w:p>
    <w:p w14:paraId="7738DD23" w14:textId="77777777" w:rsidR="000B28DA" w:rsidRDefault="00000000">
      <w:r>
        <w:t>1. Customer contacts sales team for payment</w:t>
      </w:r>
    </w:p>
    <w:p w14:paraId="5B88769B" w14:textId="77777777" w:rsidR="000B28DA" w:rsidRDefault="00000000">
      <w:r>
        <w:t>2. Sales team manually generates payment link</w:t>
      </w:r>
    </w:p>
    <w:p w14:paraId="1D3B11EB" w14:textId="77777777" w:rsidR="000B28DA" w:rsidRDefault="00000000">
      <w:r>
        <w:t>3. Payment link sent via email to customer</w:t>
      </w:r>
    </w:p>
    <w:p w14:paraId="7E2B36A4" w14:textId="77777777" w:rsidR="000B28DA" w:rsidRDefault="00000000">
      <w:r>
        <w:t>4. Customer completes payment externally</w:t>
      </w:r>
    </w:p>
    <w:p w14:paraId="5ADC1C5A" w14:textId="77777777" w:rsidR="000B28DA" w:rsidRDefault="00000000">
      <w:r>
        <w:t>5. Payment confirmation manually updated in Salesforce</w:t>
      </w:r>
    </w:p>
    <w:p w14:paraId="49387C64" w14:textId="77777777" w:rsidR="000B28DA" w:rsidRDefault="00000000">
      <w:r>
        <w:t>6. Manual reconciliation required</w:t>
      </w:r>
    </w:p>
    <w:p w14:paraId="1708DE0D" w14:textId="77777777" w:rsidR="000B28DA" w:rsidRDefault="00000000">
      <w:pPr>
        <w:pStyle w:val="Heading3"/>
      </w:pPr>
      <w:r>
        <w:t>Issues with Current Process:</w:t>
      </w:r>
    </w:p>
    <w:p w14:paraId="4A3B4468" w14:textId="30FCA456" w:rsidR="000B28DA" w:rsidRDefault="00000000">
      <w:pPr>
        <w:pStyle w:val="ListBullet"/>
      </w:pPr>
      <w:r>
        <w:t xml:space="preserve">Manual </w:t>
      </w:r>
      <w:proofErr w:type="gramStart"/>
      <w:r>
        <w:t>intervention</w:t>
      </w:r>
      <w:r w:rsidR="00A64789">
        <w:t xml:space="preserve"> </w:t>
      </w:r>
      <w:r>
        <w:t xml:space="preserve"> required</w:t>
      </w:r>
      <w:proofErr w:type="gramEnd"/>
      <w:r>
        <w:t xml:space="preserve"> at multiple steps</w:t>
      </w:r>
    </w:p>
    <w:p w14:paraId="5EBC1FA6" w14:textId="77F5DB84" w:rsidR="000B28DA" w:rsidRDefault="00000000">
      <w:pPr>
        <w:pStyle w:val="ListBullet"/>
      </w:pPr>
      <w:r>
        <w:t>No real-time visibility of payment status</w:t>
      </w:r>
    </w:p>
    <w:p w14:paraId="72170349" w14:textId="599C83C7" w:rsidR="000B28DA" w:rsidRDefault="00000000">
      <w:pPr>
        <w:pStyle w:val="ListBullet"/>
      </w:pPr>
      <w:r>
        <w:t>Time-</w:t>
      </w:r>
      <w:proofErr w:type="gramStart"/>
      <w:r>
        <w:t>consuming</w:t>
      </w:r>
      <w:r w:rsidR="00A64789">
        <w:t xml:space="preserve">  </w:t>
      </w:r>
      <w:r>
        <w:t>reconciliation</w:t>
      </w:r>
      <w:proofErr w:type="gramEnd"/>
      <w:r>
        <w:t xml:space="preserve"> process</w:t>
      </w:r>
    </w:p>
    <w:p w14:paraId="77E5FB81" w14:textId="45E7E844" w:rsidR="000B28DA" w:rsidRDefault="00000000">
      <w:pPr>
        <w:pStyle w:val="ListBullet"/>
      </w:pPr>
      <w:r>
        <w:t xml:space="preserve">Risk of </w:t>
      </w:r>
      <w:proofErr w:type="gramStart"/>
      <w:r>
        <w:t>errors</w:t>
      </w:r>
      <w:r w:rsidR="00A64789">
        <w:t xml:space="preserve"> </w:t>
      </w:r>
      <w:r>
        <w:t xml:space="preserve"> in</w:t>
      </w:r>
      <w:proofErr w:type="gramEnd"/>
      <w:r>
        <w:t xml:space="preserve"> manual data entry</w:t>
      </w:r>
    </w:p>
    <w:p w14:paraId="4CEE8AF5" w14:textId="3E360418" w:rsidR="000B28DA" w:rsidRDefault="00A64789">
      <w:pPr>
        <w:pStyle w:val="ListBullet"/>
      </w:pPr>
      <w:r>
        <w:t xml:space="preserve">Poor customer </w:t>
      </w:r>
      <w:proofErr w:type="gramStart"/>
      <w:r>
        <w:t>experience  due</w:t>
      </w:r>
      <w:proofErr w:type="gramEnd"/>
      <w:r>
        <w:t xml:space="preserve"> to multiple steps</w:t>
      </w:r>
    </w:p>
    <w:p w14:paraId="7655C606" w14:textId="1539DB13" w:rsidR="000B28DA" w:rsidRDefault="00000000">
      <w:pPr>
        <w:pStyle w:val="ListBullet"/>
      </w:pPr>
      <w:r>
        <w:t>No centralized payment tracking</w:t>
      </w:r>
    </w:p>
    <w:p w14:paraId="539AB908" w14:textId="74F3E22B" w:rsidR="000B28DA" w:rsidRDefault="00000000">
      <w:pPr>
        <w:pStyle w:val="Heading2"/>
      </w:pPr>
      <w:r>
        <w:lastRenderedPageBreak/>
        <w:t xml:space="preserve">3. Proposed Process </w:t>
      </w:r>
    </w:p>
    <w:p w14:paraId="71B954A0" w14:textId="77777777" w:rsidR="000B28DA" w:rsidRDefault="00000000">
      <w:pPr>
        <w:pStyle w:val="Heading3"/>
      </w:pPr>
      <w:r>
        <w:t>New Payment Flow:</w:t>
      </w:r>
    </w:p>
    <w:p w14:paraId="6DF06D77" w14:textId="77777777" w:rsidR="000B28DA" w:rsidRDefault="00000000">
      <w:r>
        <w:t>1. Customer logs into Experience Cloud portal</w:t>
      </w:r>
    </w:p>
    <w:p w14:paraId="3BA46B70" w14:textId="77777777" w:rsidR="000B28DA" w:rsidRDefault="00000000">
      <w:r>
        <w:t>2. Customer enters payment details in LWC form</w:t>
      </w:r>
    </w:p>
    <w:p w14:paraId="2DBA6F3F" w14:textId="77777777" w:rsidR="000B28DA" w:rsidRDefault="00000000">
      <w:r>
        <w:t>3. System creates Razorpay order via API</w:t>
      </w:r>
    </w:p>
    <w:p w14:paraId="644A8945" w14:textId="77777777" w:rsidR="000B28DA" w:rsidRDefault="00000000">
      <w:r>
        <w:t>4. Payment record created in Salesforce (Status: Pending)</w:t>
      </w:r>
    </w:p>
    <w:p w14:paraId="1A80FD8D" w14:textId="77777777" w:rsidR="000B28DA" w:rsidRDefault="00000000">
      <w:r>
        <w:t>5. Razorpay Checkout modal opens</w:t>
      </w:r>
    </w:p>
    <w:p w14:paraId="618BC9C3" w14:textId="77777777" w:rsidR="000B28DA" w:rsidRDefault="00000000">
      <w:r>
        <w:t>6. Customer completes payment</w:t>
      </w:r>
    </w:p>
    <w:p w14:paraId="4AC818E1" w14:textId="77777777" w:rsidR="000B28DA" w:rsidRDefault="00000000">
      <w:r>
        <w:t>7. Payment signature verified</w:t>
      </w:r>
    </w:p>
    <w:p w14:paraId="796F3DCF" w14:textId="77777777" w:rsidR="000B28DA" w:rsidRDefault="00000000">
      <w:r>
        <w:t>8. Payment record updated (Status: Success/Failed)</w:t>
      </w:r>
    </w:p>
    <w:p w14:paraId="3BA338BE" w14:textId="77777777" w:rsidR="000B28DA" w:rsidRDefault="00000000">
      <w:r>
        <w:t>9. Confirmation displayed to customer</w:t>
      </w:r>
    </w:p>
    <w:p w14:paraId="7FC4A550" w14:textId="77777777" w:rsidR="000B28DA" w:rsidRDefault="00000000">
      <w:pPr>
        <w:pStyle w:val="Heading3"/>
      </w:pPr>
      <w:r>
        <w:t>Benefits:</w:t>
      </w:r>
    </w:p>
    <w:p w14:paraId="3606FB87" w14:textId="3A41FCBE" w:rsidR="000B28DA" w:rsidRDefault="00000000">
      <w:pPr>
        <w:pStyle w:val="ListBullet"/>
      </w:pPr>
      <w:r>
        <w:t>Automated end-to-end</w:t>
      </w:r>
      <w:r w:rsidR="00A64789">
        <w:t xml:space="preserve">   </w:t>
      </w:r>
      <w:r>
        <w:t>payment processing</w:t>
      </w:r>
    </w:p>
    <w:p w14:paraId="44EC417C" w14:textId="770A642B" w:rsidR="000B28DA" w:rsidRDefault="00000000">
      <w:pPr>
        <w:pStyle w:val="ListBullet"/>
      </w:pPr>
      <w:r>
        <w:t xml:space="preserve">Real-time payment </w:t>
      </w:r>
      <w:proofErr w:type="gramStart"/>
      <w:r>
        <w:t>status</w:t>
      </w:r>
      <w:r w:rsidR="00A64789">
        <w:t xml:space="preserve"> </w:t>
      </w:r>
      <w:r>
        <w:t xml:space="preserve"> updates</w:t>
      </w:r>
      <w:proofErr w:type="gramEnd"/>
    </w:p>
    <w:p w14:paraId="36990AEA" w14:textId="002D2BD8" w:rsidR="000B28DA" w:rsidRDefault="00000000">
      <w:pPr>
        <w:pStyle w:val="ListBullet"/>
      </w:pPr>
      <w:r>
        <w:t xml:space="preserve">Reduced manual </w:t>
      </w:r>
      <w:proofErr w:type="gramStart"/>
      <w:r>
        <w:t>effort</w:t>
      </w:r>
      <w:r w:rsidR="00A64789">
        <w:t xml:space="preserve"> </w:t>
      </w:r>
      <w:r>
        <w:t xml:space="preserve"> by</w:t>
      </w:r>
      <w:proofErr w:type="gramEnd"/>
      <w:r>
        <w:t xml:space="preserve"> 80%</w:t>
      </w:r>
    </w:p>
    <w:p w14:paraId="284476D2" w14:textId="707C12C0" w:rsidR="000B28DA" w:rsidRDefault="00000000">
      <w:pPr>
        <w:pStyle w:val="ListBullet"/>
      </w:pPr>
      <w:r>
        <w:t xml:space="preserve">Improved </w:t>
      </w:r>
      <w:proofErr w:type="gramStart"/>
      <w:r>
        <w:t>accuracy</w:t>
      </w:r>
      <w:r w:rsidR="00A64789">
        <w:t xml:space="preserve"> </w:t>
      </w:r>
      <w:r>
        <w:t xml:space="preserve"> through</w:t>
      </w:r>
      <w:proofErr w:type="gramEnd"/>
      <w:r>
        <w:t xml:space="preserve"> automation</w:t>
      </w:r>
    </w:p>
    <w:p w14:paraId="658F1886" w14:textId="5245187A" w:rsidR="000B28DA" w:rsidRDefault="00000000">
      <w:pPr>
        <w:pStyle w:val="ListBullet"/>
      </w:pPr>
      <w:r>
        <w:t xml:space="preserve">Better customer </w:t>
      </w:r>
      <w:proofErr w:type="gramStart"/>
      <w:r>
        <w:t>experience</w:t>
      </w:r>
      <w:r w:rsidR="00A64789">
        <w:t xml:space="preserve"> </w:t>
      </w:r>
      <w:r>
        <w:t xml:space="preserve"> with</w:t>
      </w:r>
      <w:proofErr w:type="gramEnd"/>
      <w:r>
        <w:t xml:space="preserve"> instant confirmation</w:t>
      </w:r>
    </w:p>
    <w:p w14:paraId="3DACBC66" w14:textId="1B211041" w:rsidR="000B28DA" w:rsidRDefault="00000000">
      <w:pPr>
        <w:pStyle w:val="ListBullet"/>
      </w:pPr>
      <w:r>
        <w:t xml:space="preserve">Complete audit </w:t>
      </w:r>
      <w:proofErr w:type="gramStart"/>
      <w:r>
        <w:t>trail</w:t>
      </w:r>
      <w:r w:rsidR="00A64789">
        <w:t xml:space="preserve"> </w:t>
      </w:r>
      <w:r>
        <w:t xml:space="preserve"> in</w:t>
      </w:r>
      <w:proofErr w:type="gramEnd"/>
      <w:r>
        <w:t xml:space="preserve"> Salesforce</w:t>
      </w:r>
    </w:p>
    <w:p w14:paraId="26C4683A" w14:textId="0A6D4554" w:rsidR="000B28DA" w:rsidRPr="00EC3E3C" w:rsidRDefault="00000000" w:rsidP="00EC3E3C">
      <w:pPr>
        <w:pStyle w:val="Heading2"/>
      </w:pPr>
      <w:r>
        <w:t>4. Lightning Web Component (LWC</w:t>
      </w:r>
      <w:proofErr w:type="gramStart"/>
      <w:r>
        <w:t>)</w:t>
      </w:r>
      <w:r w:rsidR="00EC3E3C">
        <w:t xml:space="preserve"> </w:t>
      </w:r>
      <w:r>
        <w:t>?</w:t>
      </w:r>
      <w:proofErr w:type="gramEnd"/>
    </w:p>
    <w:p w14:paraId="57DF445F" w14:textId="77777777" w:rsidR="000B28DA" w:rsidRDefault="00000000">
      <w:pPr>
        <w:pStyle w:val="Heading3"/>
      </w:pPr>
      <w:r>
        <w:t>4.1 Inline Actions Not Possible in Standard List Views</w:t>
      </w:r>
    </w:p>
    <w:p w14:paraId="2B4EDF68" w14:textId="77777777" w:rsidR="000B28DA" w:rsidRDefault="00000000">
      <w:pPr>
        <w:pStyle w:val="ListBullet"/>
      </w:pPr>
      <w:r>
        <w:t>Standard Salesforce List Views do not support inline payment processing</w:t>
      </w:r>
    </w:p>
    <w:p w14:paraId="0BDD6C08" w14:textId="77777777" w:rsidR="000B28DA" w:rsidRDefault="00000000">
      <w:pPr>
        <w:pStyle w:val="ListBullet"/>
      </w:pPr>
      <w:r>
        <w:t>LWC provides full flexibility to embed custom logic and UI</w:t>
      </w:r>
    </w:p>
    <w:p w14:paraId="48861AD0" w14:textId="77777777" w:rsidR="000B28DA" w:rsidRDefault="00000000">
      <w:pPr>
        <w:pStyle w:val="ListBullet"/>
      </w:pPr>
      <w:r>
        <w:t>Razorpay Checkout requires JavaScript integration best suited for LWC</w:t>
      </w:r>
    </w:p>
    <w:p w14:paraId="5BBF8855" w14:textId="77777777" w:rsidR="000B28DA" w:rsidRDefault="00000000">
      <w:pPr>
        <w:pStyle w:val="Heading3"/>
      </w:pPr>
      <w:r>
        <w:t>4.2 Better User Experience</w:t>
      </w:r>
    </w:p>
    <w:p w14:paraId="5DDE1EDC" w14:textId="47248186" w:rsidR="000B28DA" w:rsidRDefault="00000000">
      <w:pPr>
        <w:pStyle w:val="ListBullet"/>
      </w:pPr>
      <w:r>
        <w:t>Interactive Data</w:t>
      </w:r>
      <w:r w:rsidR="00703FE3">
        <w:t xml:space="preserve"> </w:t>
      </w:r>
      <w:proofErr w:type="gramStart"/>
      <w:r>
        <w:t>Table</w:t>
      </w:r>
      <w:r w:rsidR="00A64789">
        <w:t xml:space="preserve"> </w:t>
      </w:r>
      <w:r>
        <w:t xml:space="preserve"> with</w:t>
      </w:r>
      <w:proofErr w:type="gramEnd"/>
      <w:r>
        <w:t xml:space="preserve"> row expansion and filtering</w:t>
      </w:r>
    </w:p>
    <w:p w14:paraId="2D52D309" w14:textId="0FBAAB43" w:rsidR="000B28DA" w:rsidRDefault="00000000">
      <w:pPr>
        <w:pStyle w:val="ListBullet"/>
      </w:pPr>
      <w:r>
        <w:t xml:space="preserve">Real-time </w:t>
      </w:r>
      <w:proofErr w:type="gramStart"/>
      <w:r>
        <w:t>updates</w:t>
      </w:r>
      <w:r w:rsidR="00A64789">
        <w:t xml:space="preserve">  </w:t>
      </w:r>
      <w:r>
        <w:t>without</w:t>
      </w:r>
      <w:proofErr w:type="gramEnd"/>
      <w:r>
        <w:t xml:space="preserve"> page reload</w:t>
      </w:r>
    </w:p>
    <w:p w14:paraId="5D76D670" w14:textId="67571BBF" w:rsidR="000B28DA" w:rsidRDefault="00000000">
      <w:pPr>
        <w:pStyle w:val="ListBullet"/>
      </w:pPr>
      <w:r>
        <w:t xml:space="preserve">Toast </w:t>
      </w:r>
      <w:proofErr w:type="gramStart"/>
      <w:r>
        <w:t>notifications</w:t>
      </w:r>
      <w:r w:rsidR="00A64789">
        <w:t xml:space="preserve"> </w:t>
      </w:r>
      <w:r>
        <w:t xml:space="preserve"> and</w:t>
      </w:r>
      <w:proofErr w:type="gramEnd"/>
      <w:r>
        <w:t xml:space="preserve"> modals enhance usability</w:t>
      </w:r>
    </w:p>
    <w:p w14:paraId="330D5C2F" w14:textId="22B2F049" w:rsidR="000B28DA" w:rsidRDefault="00000000">
      <w:pPr>
        <w:pStyle w:val="ListBullet"/>
      </w:pPr>
      <w:r>
        <w:t xml:space="preserve">Responsive </w:t>
      </w:r>
      <w:proofErr w:type="gramStart"/>
      <w:r>
        <w:t>design</w:t>
      </w:r>
      <w:r w:rsidR="00A64789">
        <w:t xml:space="preserve"> </w:t>
      </w:r>
      <w:r>
        <w:t xml:space="preserve"> works</w:t>
      </w:r>
      <w:proofErr w:type="gramEnd"/>
      <w:r>
        <w:t xml:space="preserve"> across devices</w:t>
      </w:r>
    </w:p>
    <w:p w14:paraId="22963438" w14:textId="77777777" w:rsidR="000B28DA" w:rsidRDefault="00000000">
      <w:pPr>
        <w:pStyle w:val="Heading3"/>
      </w:pPr>
      <w:r>
        <w:t>4.3 Performance &amp; Reusability</w:t>
      </w:r>
    </w:p>
    <w:p w14:paraId="775E0435" w14:textId="57E903C4" w:rsidR="000B28DA" w:rsidRDefault="00000000">
      <w:pPr>
        <w:pStyle w:val="ListBullet"/>
      </w:pPr>
      <w:proofErr w:type="gramStart"/>
      <w:r>
        <w:t>Lightweight</w:t>
      </w:r>
      <w:r w:rsidR="00A64789">
        <w:t xml:space="preserve"> </w:t>
      </w:r>
      <w:r>
        <w:t xml:space="preserve"> and</w:t>
      </w:r>
      <w:proofErr w:type="gramEnd"/>
      <w:r>
        <w:t xml:space="preserve"> optimized for client-side rendering</w:t>
      </w:r>
    </w:p>
    <w:p w14:paraId="6CD46A79" w14:textId="7C6D77AF" w:rsidR="000B28DA" w:rsidRDefault="00000000">
      <w:pPr>
        <w:pStyle w:val="ListBullet"/>
      </w:pPr>
      <w:r>
        <w:t xml:space="preserve">Component-based </w:t>
      </w:r>
      <w:proofErr w:type="gramStart"/>
      <w:r>
        <w:t>architecture</w:t>
      </w:r>
      <w:r w:rsidR="00A64789">
        <w:t xml:space="preserve"> </w:t>
      </w:r>
      <w:r>
        <w:t xml:space="preserve"> enables</w:t>
      </w:r>
      <w:proofErr w:type="gramEnd"/>
      <w:r>
        <w:t xml:space="preserve"> reusability</w:t>
      </w:r>
    </w:p>
    <w:p w14:paraId="2C05A2AA" w14:textId="0C90E2CD" w:rsidR="000B28DA" w:rsidRDefault="00000000">
      <w:pPr>
        <w:pStyle w:val="ListBullet"/>
      </w:pPr>
      <w:r>
        <w:t xml:space="preserve">Can be </w:t>
      </w:r>
      <w:proofErr w:type="gramStart"/>
      <w:r>
        <w:t>reused</w:t>
      </w:r>
      <w:r w:rsidR="00A64789">
        <w:t xml:space="preserve"> </w:t>
      </w:r>
      <w:r>
        <w:t xml:space="preserve"> across</w:t>
      </w:r>
      <w:proofErr w:type="gramEnd"/>
      <w:r>
        <w:t xml:space="preserve"> Admin console, Community, and App Pages</w:t>
      </w:r>
    </w:p>
    <w:p w14:paraId="6F3E0D3A" w14:textId="77777777" w:rsidR="000B28DA" w:rsidRDefault="00000000">
      <w:pPr>
        <w:pStyle w:val="Heading3"/>
      </w:pPr>
      <w:r>
        <w:lastRenderedPageBreak/>
        <w:t>4.4 Scalability</w:t>
      </w:r>
    </w:p>
    <w:p w14:paraId="3A8E5020" w14:textId="4A268449" w:rsidR="000B28DA" w:rsidRDefault="00000000">
      <w:pPr>
        <w:pStyle w:val="ListBullet"/>
      </w:pPr>
      <w:r>
        <w:t xml:space="preserve">LWC supports handling large </w:t>
      </w:r>
      <w:proofErr w:type="gramStart"/>
      <w:r>
        <w:t>datasets</w:t>
      </w:r>
      <w:r w:rsidR="00A64789">
        <w:t xml:space="preserve"> </w:t>
      </w:r>
      <w:r>
        <w:t xml:space="preserve"> with</w:t>
      </w:r>
      <w:proofErr w:type="gramEnd"/>
      <w:r>
        <w:t xml:space="preserve"> pagination</w:t>
      </w:r>
    </w:p>
    <w:p w14:paraId="00A49E64" w14:textId="22EF1FE5" w:rsidR="000B28DA" w:rsidRDefault="00000000">
      <w:pPr>
        <w:pStyle w:val="ListBullet"/>
      </w:pPr>
      <w:r>
        <w:t xml:space="preserve">Server-side </w:t>
      </w:r>
      <w:proofErr w:type="gramStart"/>
      <w:r>
        <w:t>queries</w:t>
      </w:r>
      <w:r w:rsidR="00A64789">
        <w:t xml:space="preserve"> </w:t>
      </w:r>
      <w:r>
        <w:t xml:space="preserve"> can</w:t>
      </w:r>
      <w:proofErr w:type="gramEnd"/>
      <w:r>
        <w:t xml:space="preserve"> be extended for bulk operations</w:t>
      </w:r>
    </w:p>
    <w:p w14:paraId="465D0FBC" w14:textId="431F765B" w:rsidR="000B28DA" w:rsidRDefault="00000000">
      <w:pPr>
        <w:pStyle w:val="ListBullet"/>
      </w:pPr>
      <w:r>
        <w:t xml:space="preserve">Easier to </w:t>
      </w:r>
      <w:proofErr w:type="gramStart"/>
      <w:r>
        <w:t>extend</w:t>
      </w:r>
      <w:r w:rsidR="00A64789">
        <w:t xml:space="preserve"> </w:t>
      </w:r>
      <w:r>
        <w:t xml:space="preserve"> in</w:t>
      </w:r>
      <w:proofErr w:type="gramEnd"/>
      <w:r>
        <w:t xml:space="preserve"> future (e.g., bulk approvals, dashboards)</w:t>
      </w:r>
    </w:p>
    <w:p w14:paraId="7B317BFB" w14:textId="77777777" w:rsidR="000B28DA" w:rsidRDefault="00000000">
      <w:pPr>
        <w:pStyle w:val="Heading3"/>
      </w:pPr>
      <w:r>
        <w:t>4.5 Future-Ready Technology</w:t>
      </w:r>
    </w:p>
    <w:p w14:paraId="346E4BF0" w14:textId="77777777" w:rsidR="000B28DA" w:rsidRDefault="00000000">
      <w:pPr>
        <w:pStyle w:val="ListBullet"/>
      </w:pPr>
      <w:r>
        <w:t>Salesforce is investing in LWC as the standard for UI development</w:t>
      </w:r>
    </w:p>
    <w:p w14:paraId="0664047E" w14:textId="77777777" w:rsidR="000B28DA" w:rsidRDefault="00000000">
      <w:pPr>
        <w:pStyle w:val="ListBullet"/>
      </w:pPr>
      <w:r>
        <w:t>Aligns with Salesforce roadmap and ensures long-term support</w:t>
      </w:r>
    </w:p>
    <w:p w14:paraId="460D0222" w14:textId="77777777" w:rsidR="000B28DA" w:rsidRDefault="00000000">
      <w:pPr>
        <w:pStyle w:val="ListBullet"/>
      </w:pPr>
      <w:r>
        <w:t>Better integration with Salesforce APIs and features</w:t>
      </w:r>
    </w:p>
    <w:p w14:paraId="7C179A34" w14:textId="77777777" w:rsidR="000B28DA" w:rsidRDefault="00000000">
      <w:pPr>
        <w:pStyle w:val="Heading2"/>
      </w:pPr>
      <w:r>
        <w:t>5. Solution Approach</w:t>
      </w:r>
    </w:p>
    <w:p w14:paraId="3083C483" w14:textId="77777777" w:rsidR="000B28DA" w:rsidRDefault="00000000">
      <w:pPr>
        <w:pStyle w:val="Heading3"/>
      </w:pPr>
      <w:r>
        <w:t>5.1 User Interface (UI)</w:t>
      </w:r>
    </w:p>
    <w:p w14:paraId="4A16A6BD" w14:textId="77777777" w:rsidR="000B28DA" w:rsidRDefault="00000000">
      <w:pPr>
        <w:pStyle w:val="Heading4"/>
      </w:pPr>
      <w:r>
        <w:t>Custom LWC DataTable Features:</w:t>
      </w:r>
    </w:p>
    <w:p w14:paraId="62076FA2" w14:textId="6E3EE2B8" w:rsidR="000B28DA" w:rsidRDefault="00000000">
      <w:pPr>
        <w:pStyle w:val="ListBullet"/>
      </w:pPr>
      <w:r>
        <w:t>Input Fields</w:t>
      </w:r>
      <w:r w:rsidR="00A64789">
        <w:t>:</w:t>
      </w:r>
    </w:p>
    <w:p w14:paraId="525284EC" w14:textId="77777777" w:rsidR="000B28DA" w:rsidRDefault="00000000">
      <w:pPr>
        <w:pStyle w:val="ListBullet"/>
      </w:pPr>
      <w:r>
        <w:t>Customer Name (Text)</w:t>
      </w:r>
    </w:p>
    <w:p w14:paraId="42C2413A" w14:textId="77777777" w:rsidR="000B28DA" w:rsidRDefault="00000000">
      <w:pPr>
        <w:pStyle w:val="ListBullet"/>
      </w:pPr>
      <w:r>
        <w:t>Customer Email (Email)</w:t>
      </w:r>
    </w:p>
    <w:p w14:paraId="314D32B3" w14:textId="77777777" w:rsidR="000B28DA" w:rsidRDefault="00000000">
      <w:pPr>
        <w:pStyle w:val="ListBullet"/>
      </w:pPr>
      <w:r>
        <w:t>Customer ID (Auto-generated, Read-only)</w:t>
      </w:r>
    </w:p>
    <w:p w14:paraId="799ED4B1" w14:textId="77777777" w:rsidR="000B28DA" w:rsidRDefault="00000000">
      <w:pPr>
        <w:pStyle w:val="ListBullet"/>
      </w:pPr>
      <w:r>
        <w:t>Amount (Currency, INR)</w:t>
      </w:r>
    </w:p>
    <w:p w14:paraId="3FD5286D" w14:textId="6668DF74" w:rsidR="000B28DA" w:rsidRDefault="00000000" w:rsidP="00A64789">
      <w:pPr>
        <w:pStyle w:val="ListBullet"/>
      </w:pPr>
      <w:r>
        <w:t>Action Button</w:t>
      </w:r>
      <w:r w:rsidR="00A64789">
        <w:t xml:space="preserve">: </w:t>
      </w:r>
      <w:r>
        <w:t xml:space="preserve">Pay Now button triggers </w:t>
      </w:r>
      <w:proofErr w:type="spellStart"/>
      <w:r>
        <w:t>Razorpay</w:t>
      </w:r>
      <w:proofErr w:type="spellEnd"/>
      <w:r>
        <w:t xml:space="preserve"> Checkout</w:t>
      </w:r>
    </w:p>
    <w:p w14:paraId="6F7CA7ED" w14:textId="42EDBFD5" w:rsidR="000B28DA" w:rsidRDefault="00000000">
      <w:pPr>
        <w:pStyle w:val="ListBullet"/>
      </w:pPr>
      <w:r>
        <w:t>Modal Components:</w:t>
      </w:r>
    </w:p>
    <w:p w14:paraId="1C431022" w14:textId="77777777" w:rsidR="000B28DA" w:rsidRDefault="00000000">
      <w:pPr>
        <w:pStyle w:val="ListBullet"/>
      </w:pPr>
      <w:r>
        <w:t>Razorpay Checkout overlay</w:t>
      </w:r>
    </w:p>
    <w:p w14:paraId="53CEA485" w14:textId="77777777" w:rsidR="000B28DA" w:rsidRDefault="00000000">
      <w:pPr>
        <w:pStyle w:val="ListBullet"/>
      </w:pPr>
      <w:r>
        <w:t>Success/Failure confirmation messages</w:t>
      </w:r>
    </w:p>
    <w:p w14:paraId="398A56B0" w14:textId="77D12B29" w:rsidR="000B28DA" w:rsidRDefault="00000000">
      <w:pPr>
        <w:pStyle w:val="ListBullet"/>
      </w:pPr>
      <w:r>
        <w:t>Filter Options</w:t>
      </w:r>
      <w:r w:rsidR="00A64789">
        <w:t>:</w:t>
      </w:r>
    </w:p>
    <w:p w14:paraId="0B2C65A6" w14:textId="77777777" w:rsidR="000B28DA" w:rsidRDefault="00000000">
      <w:pPr>
        <w:pStyle w:val="ListBullet"/>
      </w:pPr>
      <w:r>
        <w:t>Filter by Name, Email, or Phone</w:t>
      </w:r>
    </w:p>
    <w:p w14:paraId="41443E43" w14:textId="77777777" w:rsidR="000B28DA" w:rsidRDefault="00000000">
      <w:pPr>
        <w:pStyle w:val="ListBullet"/>
      </w:pPr>
      <w:r>
        <w:t>Row expansion for detailed view</w:t>
      </w:r>
    </w:p>
    <w:p w14:paraId="72156994" w14:textId="77777777" w:rsidR="000B28DA" w:rsidRDefault="00000000">
      <w:pPr>
        <w:pStyle w:val="Heading3"/>
      </w:pPr>
      <w:r>
        <w:t>5.2 Backend (Apex)</w:t>
      </w:r>
    </w:p>
    <w:p w14:paraId="3A80396B" w14:textId="77777777" w:rsidR="000B28DA" w:rsidRPr="00703FE3" w:rsidRDefault="00000000">
      <w:pPr>
        <w:pStyle w:val="Heading4"/>
        <w:rPr>
          <w:i w:val="0"/>
          <w:iCs w:val="0"/>
        </w:rPr>
      </w:pPr>
      <w:r w:rsidRPr="00703FE3">
        <w:rPr>
          <w:i w:val="0"/>
          <w:iCs w:val="0"/>
        </w:rPr>
        <w:t>Apex Class: RazorpayService</w:t>
      </w:r>
    </w:p>
    <w:p w14:paraId="64279204" w14:textId="77777777" w:rsidR="000B28DA" w:rsidRDefault="00000000">
      <w:r>
        <w:rPr>
          <w:b/>
        </w:rPr>
        <w:t>Methods:</w:t>
      </w:r>
    </w:p>
    <w:p w14:paraId="5D197C9E" w14:textId="11E1AB15" w:rsidR="000B28DA" w:rsidRDefault="00000000">
      <w:r>
        <w:t xml:space="preserve">1. </w:t>
      </w:r>
      <w:r w:rsidR="00A64789">
        <w:t xml:space="preserve"> </w:t>
      </w:r>
      <w:proofErr w:type="spellStart"/>
      <w:proofErr w:type="gramStart"/>
      <w:r w:rsidR="00A64789">
        <w:t>C</w:t>
      </w:r>
      <w:r>
        <w:t>reateOrder</w:t>
      </w:r>
      <w:proofErr w:type="spellEnd"/>
      <w:r>
        <w:t>(</w:t>
      </w:r>
      <w:proofErr w:type="gramEnd"/>
      <w:r>
        <w:t>)</w:t>
      </w:r>
    </w:p>
    <w:p w14:paraId="35CE9915" w14:textId="77777777" w:rsidR="000B28DA" w:rsidRDefault="00000000">
      <w:pPr>
        <w:pStyle w:val="ListBullet"/>
      </w:pPr>
      <w:r>
        <w:t>Purpose: Create order in Razorpay</w:t>
      </w:r>
    </w:p>
    <w:p w14:paraId="51D392BE" w14:textId="77777777" w:rsidR="000B28DA" w:rsidRDefault="00000000">
      <w:pPr>
        <w:pStyle w:val="ListBullet"/>
      </w:pPr>
      <w:r>
        <w:t>Input: amount, currency, receipt</w:t>
      </w:r>
    </w:p>
    <w:p w14:paraId="3CB1743E" w14:textId="77777777" w:rsidR="000B28DA" w:rsidRDefault="00000000">
      <w:pPr>
        <w:pStyle w:val="ListBullet"/>
      </w:pPr>
      <w:r>
        <w:t>Output: Order details (order_id, amount, currency)</w:t>
      </w:r>
    </w:p>
    <w:p w14:paraId="7EC5339B" w14:textId="77777777" w:rsidR="000B28DA" w:rsidRDefault="00000000">
      <w:pPr>
        <w:pStyle w:val="ListBullet"/>
      </w:pPr>
      <w:r>
        <w:t>API Endpoint: POST /v1/orders</w:t>
      </w:r>
    </w:p>
    <w:p w14:paraId="6E59AD47" w14:textId="69F93ED3" w:rsidR="000B28DA" w:rsidRDefault="00000000">
      <w:r>
        <w:t xml:space="preserve">2. </w:t>
      </w:r>
      <w:r w:rsidR="00A64789">
        <w:t xml:space="preserve"> </w:t>
      </w:r>
      <w:proofErr w:type="spellStart"/>
      <w:proofErr w:type="gramStart"/>
      <w:r w:rsidR="00A64789">
        <w:t>V</w:t>
      </w:r>
      <w:r>
        <w:t>erifyPaymentSignature</w:t>
      </w:r>
      <w:proofErr w:type="spellEnd"/>
      <w:r>
        <w:t>(</w:t>
      </w:r>
      <w:proofErr w:type="gramEnd"/>
      <w:r>
        <w:t>)</w:t>
      </w:r>
    </w:p>
    <w:p w14:paraId="01597342" w14:textId="77777777" w:rsidR="000B28DA" w:rsidRDefault="00000000">
      <w:pPr>
        <w:pStyle w:val="ListBullet"/>
      </w:pPr>
      <w:r>
        <w:t>Purpose: Verify payment authenticity</w:t>
      </w:r>
    </w:p>
    <w:p w14:paraId="5FA76532" w14:textId="77777777" w:rsidR="000B28DA" w:rsidRDefault="00000000">
      <w:pPr>
        <w:pStyle w:val="ListBullet"/>
      </w:pPr>
      <w:r>
        <w:t>Input: order_id, payment_id, signature</w:t>
      </w:r>
    </w:p>
    <w:p w14:paraId="33E20E2D" w14:textId="77777777" w:rsidR="000B28DA" w:rsidRDefault="00000000">
      <w:pPr>
        <w:pStyle w:val="ListBullet"/>
      </w:pPr>
      <w:r>
        <w:t>Output: Boolean (valid/invalid)</w:t>
      </w:r>
    </w:p>
    <w:p w14:paraId="02469F94" w14:textId="77777777" w:rsidR="000B28DA" w:rsidRDefault="00000000">
      <w:pPr>
        <w:pStyle w:val="ListBullet"/>
      </w:pPr>
      <w:r>
        <w:lastRenderedPageBreak/>
        <w:t>Logic: HMAC SHA256 signature verification</w:t>
      </w:r>
    </w:p>
    <w:p w14:paraId="6A64B253" w14:textId="1071B836" w:rsidR="000B28DA" w:rsidRDefault="00000000">
      <w:r>
        <w:t xml:space="preserve">3. </w:t>
      </w:r>
      <w:r w:rsidR="00A64789">
        <w:t xml:space="preserve"> </w:t>
      </w:r>
      <w:proofErr w:type="spellStart"/>
      <w:proofErr w:type="gramStart"/>
      <w:r w:rsidR="00A64789">
        <w:t>S</w:t>
      </w:r>
      <w:r>
        <w:t>avePaymentRecord</w:t>
      </w:r>
      <w:proofErr w:type="spellEnd"/>
      <w:r>
        <w:t>(</w:t>
      </w:r>
      <w:proofErr w:type="gramEnd"/>
      <w:r>
        <w:t>)</w:t>
      </w:r>
    </w:p>
    <w:p w14:paraId="341A17E3" w14:textId="77777777" w:rsidR="000B28DA" w:rsidRDefault="00000000">
      <w:pPr>
        <w:pStyle w:val="ListBullet"/>
      </w:pPr>
      <w:r>
        <w:t>Purpose: Create/Update Payment__c record</w:t>
      </w:r>
    </w:p>
    <w:p w14:paraId="68132200" w14:textId="77777777" w:rsidR="000B28DA" w:rsidRDefault="00000000">
      <w:pPr>
        <w:pStyle w:val="ListBullet"/>
      </w:pPr>
      <w:r>
        <w:t>Input: Customer details, payment details</w:t>
      </w:r>
    </w:p>
    <w:p w14:paraId="410C3F3A" w14:textId="77777777" w:rsidR="000B28DA" w:rsidRDefault="00000000">
      <w:pPr>
        <w:pStyle w:val="ListBullet"/>
      </w:pPr>
      <w:r>
        <w:t>Output: Payment record ID</w:t>
      </w:r>
    </w:p>
    <w:p w14:paraId="0DE27D20" w14:textId="77777777" w:rsidR="000B28DA" w:rsidRDefault="00000000">
      <w:pPr>
        <w:pStyle w:val="ListBullet"/>
      </w:pPr>
      <w:r>
        <w:t>Status: Pending → Success/Failed/Cancelled</w:t>
      </w:r>
    </w:p>
    <w:p w14:paraId="44E6DB10" w14:textId="14F5F69C" w:rsidR="000B28DA" w:rsidRDefault="00000000">
      <w:r>
        <w:t xml:space="preserve">4. </w:t>
      </w:r>
      <w:r w:rsidR="00696CD1">
        <w:t xml:space="preserve"> </w:t>
      </w:r>
      <w:proofErr w:type="spellStart"/>
      <w:proofErr w:type="gramStart"/>
      <w:r w:rsidR="00A64789">
        <w:t>U</w:t>
      </w:r>
      <w:r>
        <w:t>pdatePaymentStatus</w:t>
      </w:r>
      <w:proofErr w:type="spellEnd"/>
      <w:r>
        <w:t>(</w:t>
      </w:r>
      <w:proofErr w:type="gramEnd"/>
      <w:r>
        <w:t>)</w:t>
      </w:r>
    </w:p>
    <w:p w14:paraId="676ED59E" w14:textId="77777777" w:rsidR="000B28DA" w:rsidRDefault="00000000">
      <w:pPr>
        <w:pStyle w:val="ListBullet"/>
      </w:pPr>
      <w:r>
        <w:t>Purpose: Update existing payment status</w:t>
      </w:r>
    </w:p>
    <w:p w14:paraId="22060251" w14:textId="77777777" w:rsidR="000B28DA" w:rsidRDefault="00000000">
      <w:pPr>
        <w:pStyle w:val="ListBullet"/>
      </w:pPr>
      <w:r>
        <w:t>Input: payment_id, status</w:t>
      </w:r>
    </w:p>
    <w:p w14:paraId="5B9390D3" w14:textId="77777777" w:rsidR="000B28DA" w:rsidRDefault="00000000">
      <w:pPr>
        <w:pStyle w:val="ListBullet"/>
      </w:pPr>
      <w:r>
        <w:t>Output: Updated record</w:t>
      </w:r>
    </w:p>
    <w:p w14:paraId="63E61EB9" w14:textId="54A9D9B8" w:rsidR="000B28DA" w:rsidRDefault="00B1746B">
      <w:pPr>
        <w:pStyle w:val="Heading2"/>
      </w:pPr>
      <w:r>
        <w:t>6. Component Specifications</w:t>
      </w:r>
    </w:p>
    <w:p w14:paraId="0E358C4E" w14:textId="7444150B" w:rsidR="000B28DA" w:rsidRDefault="00B1746B">
      <w:pPr>
        <w:pStyle w:val="Heading3"/>
      </w:pPr>
      <w:r>
        <w:t>6.1 Lightning Web Component (LWC)</w:t>
      </w:r>
    </w:p>
    <w:p w14:paraId="375451CC" w14:textId="766325F9" w:rsidR="000B28DA" w:rsidRDefault="00000000">
      <w:r>
        <w:t>Component Name</w:t>
      </w:r>
      <w:r w:rsidR="00696CD1">
        <w:t xml:space="preserve">:  </w:t>
      </w:r>
      <w:proofErr w:type="spellStart"/>
      <w:r>
        <w:t>razorpayPayment</w:t>
      </w:r>
      <w:proofErr w:type="spellEnd"/>
    </w:p>
    <w:p w14:paraId="38D2C132" w14:textId="77777777" w:rsidR="000B28DA" w:rsidRDefault="00000000">
      <w:r>
        <w:rPr>
          <w:b/>
        </w:rPr>
        <w:t>Files:</w:t>
      </w:r>
    </w:p>
    <w:p w14:paraId="084A7CF3" w14:textId="77777777" w:rsidR="000B28DA" w:rsidRDefault="00000000">
      <w:pPr>
        <w:pStyle w:val="ListBullet"/>
      </w:pPr>
      <w:r>
        <w:t>razorpayPayment.html (Template)</w:t>
      </w:r>
    </w:p>
    <w:p w14:paraId="2CA82B54" w14:textId="77777777" w:rsidR="000B28DA" w:rsidRDefault="00000000">
      <w:pPr>
        <w:pStyle w:val="ListBullet"/>
      </w:pPr>
      <w:r>
        <w:t>razorpayPayment.js (Controller)</w:t>
      </w:r>
    </w:p>
    <w:p w14:paraId="4A930012" w14:textId="77777777" w:rsidR="000B28DA" w:rsidRDefault="00000000">
      <w:pPr>
        <w:pStyle w:val="ListBullet"/>
      </w:pPr>
      <w:r>
        <w:t>razorpayPayment.js-meta.xml (Configuration)</w:t>
      </w:r>
    </w:p>
    <w:p w14:paraId="0476821E" w14:textId="77777777" w:rsidR="000B28DA" w:rsidRDefault="00000000">
      <w:pPr>
        <w:pStyle w:val="ListBullet"/>
      </w:pPr>
      <w:r>
        <w:t>razorpayPayment.css (Styling)</w:t>
      </w:r>
    </w:p>
    <w:p w14:paraId="516A68A1" w14:textId="77777777" w:rsidR="000B28DA" w:rsidRDefault="00000000">
      <w:r>
        <w:rPr>
          <w:b/>
        </w:rPr>
        <w:t>Key Features:</w:t>
      </w:r>
    </w:p>
    <w:p w14:paraId="7A3CB703" w14:textId="77777777" w:rsidR="000B28DA" w:rsidRDefault="00000000">
      <w:pPr>
        <w:pStyle w:val="ListBullet"/>
      </w:pPr>
      <w:r>
        <w:t>Form validation</w:t>
      </w:r>
    </w:p>
    <w:p w14:paraId="0645D5B8" w14:textId="77777777" w:rsidR="000B28DA" w:rsidRDefault="00000000">
      <w:pPr>
        <w:pStyle w:val="ListBullet"/>
      </w:pPr>
      <w:r>
        <w:t>Razorpay script loading</w:t>
      </w:r>
    </w:p>
    <w:p w14:paraId="4024AF69" w14:textId="77777777" w:rsidR="000B28DA" w:rsidRDefault="00000000">
      <w:pPr>
        <w:pStyle w:val="ListBullet"/>
      </w:pPr>
      <w:r>
        <w:t>Payment flow orchestration</w:t>
      </w:r>
    </w:p>
    <w:p w14:paraId="5A6A387E" w14:textId="77777777" w:rsidR="000B28DA" w:rsidRDefault="00000000">
      <w:pPr>
        <w:pStyle w:val="ListBullet"/>
      </w:pPr>
      <w:r>
        <w:t>Error handling</w:t>
      </w:r>
    </w:p>
    <w:p w14:paraId="38062273" w14:textId="77777777" w:rsidR="000B28DA" w:rsidRDefault="00000000">
      <w:pPr>
        <w:pStyle w:val="ListBullet"/>
      </w:pPr>
      <w:r>
        <w:t>Toast notifications</w:t>
      </w:r>
    </w:p>
    <w:p w14:paraId="5E646619" w14:textId="3E85A736" w:rsidR="000B28DA" w:rsidRDefault="00B1746B">
      <w:pPr>
        <w:pStyle w:val="Heading3"/>
      </w:pPr>
      <w:r>
        <w:t>6.2 Apex Class</w:t>
      </w:r>
    </w:p>
    <w:p w14:paraId="4CADC27F" w14:textId="52E09923" w:rsidR="000B28DA" w:rsidRDefault="00000000">
      <w:r>
        <w:t>Class Name:</w:t>
      </w:r>
      <w:r w:rsidR="00696CD1">
        <w:t xml:space="preserve">  </w:t>
      </w:r>
      <w:proofErr w:type="spellStart"/>
      <w:r>
        <w:t>RazorpayService</w:t>
      </w:r>
      <w:proofErr w:type="spellEnd"/>
    </w:p>
    <w:p w14:paraId="410B4DD1" w14:textId="77777777" w:rsidR="000B28DA" w:rsidRDefault="00000000">
      <w:r>
        <w:rPr>
          <w:b/>
        </w:rPr>
        <w:t>Annotations:</w:t>
      </w:r>
    </w:p>
    <w:p w14:paraId="69B50FEF" w14:textId="77777777" w:rsidR="000B28DA" w:rsidRDefault="00000000">
      <w:pPr>
        <w:pStyle w:val="ListBullet"/>
      </w:pPr>
      <w:r>
        <w:t>@AuraEnabled (for LWC access)</w:t>
      </w:r>
    </w:p>
    <w:p w14:paraId="623128D3" w14:textId="77777777" w:rsidR="000B28DA" w:rsidRDefault="00000000">
      <w:pPr>
        <w:pStyle w:val="ListBullet"/>
      </w:pPr>
      <w:r>
        <w:t>public static methods</w:t>
      </w:r>
    </w:p>
    <w:p w14:paraId="12F8212A" w14:textId="77777777" w:rsidR="000B28DA" w:rsidRDefault="00000000">
      <w:r>
        <w:rPr>
          <w:b/>
        </w:rPr>
        <w:t>Dependencies:</w:t>
      </w:r>
    </w:p>
    <w:p w14:paraId="541CFB0F" w14:textId="77777777" w:rsidR="000B28DA" w:rsidRDefault="00000000">
      <w:pPr>
        <w:pStyle w:val="ListBullet"/>
      </w:pPr>
      <w:r>
        <w:t>Http class for API callouts</w:t>
      </w:r>
    </w:p>
    <w:p w14:paraId="76D84E21" w14:textId="77777777" w:rsidR="000B28DA" w:rsidRDefault="00000000">
      <w:pPr>
        <w:pStyle w:val="ListBullet"/>
      </w:pPr>
      <w:r>
        <w:t>Crypto class for signature verification</w:t>
      </w:r>
    </w:p>
    <w:p w14:paraId="633A4677" w14:textId="77777777" w:rsidR="000B28DA" w:rsidRDefault="00000000">
      <w:pPr>
        <w:pStyle w:val="ListBullet"/>
      </w:pPr>
      <w:r>
        <w:lastRenderedPageBreak/>
        <w:t>Payment__c custom object</w:t>
      </w:r>
    </w:p>
    <w:p w14:paraId="4DAE3472" w14:textId="6A78BDA3" w:rsidR="000B28DA" w:rsidRDefault="00B1746B">
      <w:pPr>
        <w:pStyle w:val="Heading2"/>
      </w:pPr>
      <w:r>
        <w:t>7. API Integration Details</w:t>
      </w:r>
    </w:p>
    <w:p w14:paraId="2F1EE4DD" w14:textId="549D78E5" w:rsidR="000B28DA" w:rsidRDefault="00B1746B">
      <w:pPr>
        <w:pStyle w:val="Heading3"/>
      </w:pPr>
      <w:proofErr w:type="spellStart"/>
      <w:r>
        <w:t>Razorpay</w:t>
      </w:r>
      <w:proofErr w:type="spellEnd"/>
      <w:r>
        <w:t xml:space="preserve"> API Configuration</w:t>
      </w:r>
    </w:p>
    <w:p w14:paraId="4F3EB7E5" w14:textId="6D1B6C92" w:rsidR="000B28DA" w:rsidRDefault="00000000">
      <w:r>
        <w:t xml:space="preserve">Base </w:t>
      </w:r>
      <w:proofErr w:type="gramStart"/>
      <w:r>
        <w:t>URL</w:t>
      </w:r>
      <w:r w:rsidR="00B1746B">
        <w:t xml:space="preserve"> </w:t>
      </w:r>
      <w:r>
        <w:t>:</w:t>
      </w:r>
      <w:proofErr w:type="gramEnd"/>
      <w:r w:rsidR="00B1746B">
        <w:t xml:space="preserve"> </w:t>
      </w:r>
      <w:r>
        <w:t>https://api.razorpay.com/v1</w:t>
      </w:r>
    </w:p>
    <w:p w14:paraId="34219C37" w14:textId="119DC857" w:rsidR="000B28DA" w:rsidRDefault="00000000">
      <w:proofErr w:type="gramStart"/>
      <w:r>
        <w:t>Authentication</w:t>
      </w:r>
      <w:r w:rsidR="00B1746B">
        <w:t xml:space="preserve"> </w:t>
      </w:r>
      <w:r>
        <w:t>:</w:t>
      </w:r>
      <w:proofErr w:type="gramEnd"/>
      <w:r w:rsidR="00B1746B">
        <w:t xml:space="preserve"> </w:t>
      </w:r>
      <w:r>
        <w:t>Basic Auth (Key ID + Key Secret)</w:t>
      </w:r>
    </w:p>
    <w:p w14:paraId="0872C386" w14:textId="567F280C" w:rsidR="000B28DA" w:rsidRDefault="00000000">
      <w:r>
        <w:t xml:space="preserve">Named </w:t>
      </w:r>
      <w:proofErr w:type="gramStart"/>
      <w:r>
        <w:t>Credential</w:t>
      </w:r>
      <w:r w:rsidR="00B1746B">
        <w:t xml:space="preserve"> </w:t>
      </w:r>
      <w:r>
        <w:t>:</w:t>
      </w:r>
      <w:proofErr w:type="gramEnd"/>
      <w:r w:rsidR="00B1746B">
        <w:t xml:space="preserve"> </w:t>
      </w:r>
      <w:proofErr w:type="spellStart"/>
      <w:r>
        <w:t>Razorpay_API</w:t>
      </w:r>
      <w:proofErr w:type="spellEnd"/>
    </w:p>
    <w:p w14:paraId="70EA5181" w14:textId="43B1F925" w:rsidR="000B28DA" w:rsidRDefault="00B1746B">
      <w:pPr>
        <w:pStyle w:val="Heading2"/>
      </w:pPr>
      <w:r>
        <w:t>8. Security Considerations</w:t>
      </w:r>
    </w:p>
    <w:p w14:paraId="6845C4D6" w14:textId="3C4D01ED" w:rsidR="000B28DA" w:rsidRDefault="00483724">
      <w:pPr>
        <w:pStyle w:val="Heading3"/>
      </w:pPr>
      <w:r>
        <w:t>8.1 PCI-DSS Compliance</w:t>
      </w:r>
    </w:p>
    <w:p w14:paraId="579D3310" w14:textId="79C79DE5" w:rsidR="000B28DA" w:rsidRDefault="00000000">
      <w:pPr>
        <w:pStyle w:val="ListBullet"/>
      </w:pPr>
      <w:r>
        <w:t>No card data stored</w:t>
      </w:r>
      <w:r w:rsidR="00483724">
        <w:t xml:space="preserve"> </w:t>
      </w:r>
      <w:r>
        <w:t>in Salesforce</w:t>
      </w:r>
    </w:p>
    <w:p w14:paraId="44BCC72D" w14:textId="1E805430" w:rsidR="000B28DA" w:rsidRDefault="00000000">
      <w:pPr>
        <w:pStyle w:val="ListBullet"/>
      </w:pPr>
      <w:proofErr w:type="spellStart"/>
      <w:r>
        <w:t>Razorpay</w:t>
      </w:r>
      <w:proofErr w:type="spellEnd"/>
      <w:r>
        <w:t xml:space="preserve"> </w:t>
      </w:r>
      <w:proofErr w:type="gramStart"/>
      <w:r>
        <w:t>handles</w:t>
      </w:r>
      <w:r w:rsidR="00483724">
        <w:t xml:space="preserve"> </w:t>
      </w:r>
      <w:r>
        <w:t xml:space="preserve"> all</w:t>
      </w:r>
      <w:proofErr w:type="gramEnd"/>
      <w:r>
        <w:t xml:space="preserve"> sensitive data</w:t>
      </w:r>
    </w:p>
    <w:p w14:paraId="1931E570" w14:textId="050215D5" w:rsidR="000B28DA" w:rsidRDefault="00000000">
      <w:pPr>
        <w:pStyle w:val="ListBullet"/>
      </w:pPr>
      <w:r>
        <w:t>Tokenized payments</w:t>
      </w:r>
      <w:r w:rsidR="00483724">
        <w:t xml:space="preserve"> </w:t>
      </w:r>
      <w:r>
        <w:t>only</w:t>
      </w:r>
    </w:p>
    <w:p w14:paraId="63087C65" w14:textId="2E836904" w:rsidR="000B28DA" w:rsidRDefault="00000000" w:rsidP="00483724">
      <w:pPr>
        <w:pStyle w:val="ListBullet"/>
      </w:pPr>
      <w:r>
        <w:t>HTTPS only</w:t>
      </w:r>
      <w:r w:rsidR="00483724">
        <w:t xml:space="preserve"> </w:t>
      </w:r>
      <w:r>
        <w:t>communication</w:t>
      </w:r>
    </w:p>
    <w:p w14:paraId="5799139E" w14:textId="3AA708CA" w:rsidR="000B28DA" w:rsidRDefault="00C96D1B">
      <w:pPr>
        <w:pStyle w:val="Heading3"/>
      </w:pPr>
      <w:r>
        <w:t>8</w:t>
      </w:r>
      <w:r w:rsidR="00000000">
        <w:t>.</w:t>
      </w:r>
      <w:r>
        <w:t>2</w:t>
      </w:r>
      <w:r w:rsidR="00000000">
        <w:t xml:space="preserve"> Data Protection</w:t>
      </w:r>
    </w:p>
    <w:p w14:paraId="269287F1" w14:textId="77777777" w:rsidR="000B28DA" w:rsidRDefault="00000000">
      <w:pPr>
        <w:pStyle w:val="ListBullet"/>
      </w:pPr>
      <w:r>
        <w:t>Payment signatures not exposed to frontend</w:t>
      </w:r>
    </w:p>
    <w:p w14:paraId="5E75DF79" w14:textId="77777777" w:rsidR="000B28DA" w:rsidRDefault="00000000">
      <w:pPr>
        <w:pStyle w:val="ListBullet"/>
      </w:pPr>
      <w:r>
        <w:t>Sensitive fields have restricted FLS</w:t>
      </w:r>
    </w:p>
    <w:p w14:paraId="6B0B0443" w14:textId="77777777" w:rsidR="000B28DA" w:rsidRDefault="00000000">
      <w:pPr>
        <w:pStyle w:val="ListBullet"/>
      </w:pPr>
      <w:r>
        <w:t>Audit trail with Field History Tracking</w:t>
      </w:r>
    </w:p>
    <w:p w14:paraId="20AF8058" w14:textId="77777777" w:rsidR="000B28DA" w:rsidRDefault="00000000">
      <w:pPr>
        <w:pStyle w:val="ListBullet"/>
      </w:pPr>
      <w:r>
        <w:t>Private OWD with sharing rules</w:t>
      </w:r>
    </w:p>
    <w:p w14:paraId="2E3AE556" w14:textId="1D8914B2" w:rsidR="000B28DA" w:rsidRDefault="00C96D1B">
      <w:pPr>
        <w:pStyle w:val="Heading2"/>
      </w:pPr>
      <w:r>
        <w:t>9</w:t>
      </w:r>
      <w:r w:rsidR="00000000">
        <w:t>. Testing Strategy</w:t>
      </w:r>
    </w:p>
    <w:p w14:paraId="247CDBA7" w14:textId="1A58E77E" w:rsidR="000B28DA" w:rsidRDefault="00C96D1B">
      <w:pPr>
        <w:pStyle w:val="Heading3"/>
      </w:pPr>
      <w:r>
        <w:t>9</w:t>
      </w:r>
      <w:r w:rsidR="00000000">
        <w:t>.1 Unit Testing</w:t>
      </w:r>
    </w:p>
    <w:p w14:paraId="65034D1D" w14:textId="49242E70" w:rsidR="000B28DA" w:rsidRDefault="00000000">
      <w:r>
        <w:t>Apex Test Class:</w:t>
      </w:r>
      <w:r w:rsidR="00696CD1">
        <w:t xml:space="preserve"> </w:t>
      </w:r>
      <w:proofErr w:type="spellStart"/>
      <w:r>
        <w:t>RazorpayService</w:t>
      </w:r>
      <w:proofErr w:type="spellEnd"/>
      <w:r w:rsidR="00EC3E3C">
        <w:t xml:space="preserve"> </w:t>
      </w:r>
      <w:r>
        <w:t>Test</w:t>
      </w:r>
    </w:p>
    <w:p w14:paraId="4AB23B42" w14:textId="204F2F30" w:rsidR="000B28DA" w:rsidRDefault="00000000">
      <w:r>
        <w:t>Test Coverage Target:</w:t>
      </w:r>
      <w:r w:rsidR="00696CD1">
        <w:t xml:space="preserve"> </w:t>
      </w:r>
      <w:r>
        <w:t>85%+</w:t>
      </w:r>
    </w:p>
    <w:p w14:paraId="32983822" w14:textId="77777777" w:rsidR="000B28DA" w:rsidRDefault="00000000">
      <w:r>
        <w:rPr>
          <w:b/>
        </w:rPr>
        <w:t>Test Scenarios:</w:t>
      </w:r>
    </w:p>
    <w:p w14:paraId="14AE2C13" w14:textId="77777777" w:rsidR="000B28DA" w:rsidRDefault="00000000">
      <w:r>
        <w:t>1. Create order - success</w:t>
      </w:r>
    </w:p>
    <w:p w14:paraId="78DD7F75" w14:textId="77777777" w:rsidR="000B28DA" w:rsidRDefault="00000000">
      <w:r>
        <w:t>2. Create order - API failure</w:t>
      </w:r>
    </w:p>
    <w:p w14:paraId="646FB24C" w14:textId="77777777" w:rsidR="000B28DA" w:rsidRDefault="00000000">
      <w:r>
        <w:t>3. Verify signature - valid</w:t>
      </w:r>
    </w:p>
    <w:p w14:paraId="2C18051F" w14:textId="77777777" w:rsidR="000B28DA" w:rsidRDefault="00000000">
      <w:r>
        <w:t>4. Verify signature - invalid</w:t>
      </w:r>
    </w:p>
    <w:p w14:paraId="3089453D" w14:textId="77777777" w:rsidR="000B28DA" w:rsidRDefault="00000000">
      <w:r>
        <w:t>5. Save payment record - success</w:t>
      </w:r>
    </w:p>
    <w:p w14:paraId="1D31F9DF" w14:textId="77777777" w:rsidR="000B28DA" w:rsidRDefault="00000000">
      <w:r>
        <w:t>6. Save payment record - duplicate</w:t>
      </w:r>
    </w:p>
    <w:p w14:paraId="214BA925" w14:textId="77777777" w:rsidR="000B28DA" w:rsidRDefault="00000000">
      <w:r>
        <w:t>7. Update payment status - success</w:t>
      </w:r>
    </w:p>
    <w:p w14:paraId="6EA4AEB4" w14:textId="77777777" w:rsidR="000B28DA" w:rsidRDefault="00000000">
      <w:r>
        <w:lastRenderedPageBreak/>
        <w:t>8. Update payment status - not found</w:t>
      </w:r>
    </w:p>
    <w:p w14:paraId="6DB61F8C" w14:textId="0D9D19D0" w:rsidR="00703FE3" w:rsidRDefault="00C96D1B" w:rsidP="00703FE3">
      <w:pPr>
        <w:pStyle w:val="Heading3"/>
      </w:pPr>
      <w:r>
        <w:t>9</w:t>
      </w:r>
      <w:r w:rsidR="00000000">
        <w:t>.2 Integration Testing</w:t>
      </w:r>
    </w:p>
    <w:p w14:paraId="751ABF2C" w14:textId="0423D52F" w:rsidR="000B28DA" w:rsidRDefault="00000000" w:rsidP="00703FE3">
      <w:pPr>
        <w:pStyle w:val="Heading3"/>
      </w:pPr>
      <w:r>
        <w:t>Test Scenarios:</w:t>
      </w:r>
    </w:p>
    <w:p w14:paraId="1E24EF6D" w14:textId="77777777" w:rsidR="000B28DA" w:rsidRDefault="00000000">
      <w:r>
        <w:t>1. End-to-end payment flow</w:t>
      </w:r>
    </w:p>
    <w:p w14:paraId="0A01E691" w14:textId="77777777" w:rsidR="000B28DA" w:rsidRDefault="00000000">
      <w:r>
        <w:t>2. Payment cancellation</w:t>
      </w:r>
    </w:p>
    <w:p w14:paraId="05F70479" w14:textId="77777777" w:rsidR="000B28DA" w:rsidRDefault="00000000">
      <w:r>
        <w:t>3. Payment failure handling</w:t>
      </w:r>
    </w:p>
    <w:p w14:paraId="7073477B" w14:textId="77777777" w:rsidR="000B28DA" w:rsidRDefault="00000000">
      <w:r>
        <w:t>4. Network timeout</w:t>
      </w:r>
    </w:p>
    <w:p w14:paraId="118A3C5D" w14:textId="77777777" w:rsidR="000B28DA" w:rsidRDefault="00000000">
      <w:r>
        <w:t>5. Signature verification</w:t>
      </w:r>
    </w:p>
    <w:p w14:paraId="7F3A66DE" w14:textId="07191B0A" w:rsidR="000B28DA" w:rsidRDefault="00C96D1B">
      <w:pPr>
        <w:pStyle w:val="Heading3"/>
      </w:pPr>
      <w:r>
        <w:t>9</w:t>
      </w:r>
      <w:r w:rsidR="00000000">
        <w:t>.3 User Acceptance Testing (UAT)</w:t>
      </w:r>
    </w:p>
    <w:p w14:paraId="7E893D7E" w14:textId="77777777" w:rsidR="000B28DA" w:rsidRDefault="00000000">
      <w:r>
        <w:rPr>
          <w:b/>
        </w:rPr>
        <w:t>Test Cases:</w:t>
      </w:r>
    </w:p>
    <w:p w14:paraId="72090BDF" w14:textId="77777777" w:rsidR="000B28DA" w:rsidRDefault="00000000">
      <w:r>
        <w:t>1. Customer fills form and clicks Pay Now</w:t>
      </w:r>
    </w:p>
    <w:p w14:paraId="60196903" w14:textId="77777777" w:rsidR="000B28DA" w:rsidRDefault="00000000">
      <w:r>
        <w:t>2. Razorpay modal opens correctly</w:t>
      </w:r>
    </w:p>
    <w:p w14:paraId="49DE93CC" w14:textId="77777777" w:rsidR="000B28DA" w:rsidRDefault="00000000">
      <w:r>
        <w:t>3. Payment processes successfully</w:t>
      </w:r>
    </w:p>
    <w:p w14:paraId="7AD8CEAD" w14:textId="77777777" w:rsidR="000B28DA" w:rsidRDefault="00000000">
      <w:r>
        <w:t>4. Payment record created in Salesforce</w:t>
      </w:r>
    </w:p>
    <w:p w14:paraId="6A7DAD52" w14:textId="77777777" w:rsidR="000B28DA" w:rsidRDefault="00000000">
      <w:r>
        <w:t>5. Confirmation message displayed</w:t>
      </w:r>
    </w:p>
    <w:p w14:paraId="726F00F9" w14:textId="77777777" w:rsidR="000B28DA" w:rsidRDefault="00000000">
      <w:r>
        <w:t>6. Email notification sent (if configured)</w:t>
      </w:r>
    </w:p>
    <w:p w14:paraId="32EEEA39" w14:textId="77777777" w:rsidR="00696CD1" w:rsidRDefault="00696CD1">
      <w:pPr>
        <w:pStyle w:val="Heading3"/>
      </w:pPr>
    </w:p>
    <w:p w14:paraId="278536A9" w14:textId="56DC5D5F" w:rsidR="000B28DA" w:rsidRDefault="00C96D1B">
      <w:pPr>
        <w:pStyle w:val="Heading3"/>
      </w:pPr>
      <w:r>
        <w:t>9</w:t>
      </w:r>
      <w:r w:rsidR="00000000">
        <w:t>.4 Performance Testing</w:t>
      </w:r>
    </w:p>
    <w:p w14:paraId="3C8EC1F1" w14:textId="77777777" w:rsidR="000B28DA" w:rsidRDefault="00000000">
      <w:r>
        <w:rPr>
          <w:b/>
        </w:rPr>
        <w:t>Metrics:</w:t>
      </w:r>
    </w:p>
    <w:p w14:paraId="4BB31E81" w14:textId="77777777" w:rsidR="000B28DA" w:rsidRDefault="00000000">
      <w:pPr>
        <w:pStyle w:val="ListBullet"/>
      </w:pPr>
      <w:r>
        <w:t>API response time &lt; 2 seconds</w:t>
      </w:r>
    </w:p>
    <w:p w14:paraId="31A6208B" w14:textId="77777777" w:rsidR="000B28DA" w:rsidRDefault="00000000">
      <w:pPr>
        <w:pStyle w:val="ListBullet"/>
      </w:pPr>
      <w:r>
        <w:t>UI load time &lt; 1 second</w:t>
      </w:r>
    </w:p>
    <w:p w14:paraId="4D3B3AA1" w14:textId="77777777" w:rsidR="000B28DA" w:rsidRDefault="00000000">
      <w:pPr>
        <w:pStyle w:val="ListBullet"/>
      </w:pPr>
      <w:r>
        <w:t>Payment processing &lt; 5 seconds total</w:t>
      </w:r>
    </w:p>
    <w:p w14:paraId="74450CED" w14:textId="7CCFB96D" w:rsidR="000B28DA" w:rsidRDefault="00C96D1B">
      <w:pPr>
        <w:pStyle w:val="Heading2"/>
      </w:pPr>
      <w:r>
        <w:t>10</w:t>
      </w:r>
      <w:r w:rsidR="00000000">
        <w:t>. Deployment Checklist</w:t>
      </w:r>
    </w:p>
    <w:p w14:paraId="180DC328" w14:textId="77777777" w:rsidR="000B28DA" w:rsidRDefault="00000000">
      <w:pPr>
        <w:pStyle w:val="Heading3"/>
      </w:pPr>
      <w:r>
        <w:t>Pre-Deployment</w:t>
      </w:r>
    </w:p>
    <w:p w14:paraId="63048E1A" w14:textId="7E1907A4" w:rsidR="000B28DA" w:rsidRDefault="00000000">
      <w:pPr>
        <w:pStyle w:val="ListBullet"/>
      </w:pPr>
      <w:r>
        <w:t xml:space="preserve"> Create Payment__c custom object</w:t>
      </w:r>
    </w:p>
    <w:p w14:paraId="40CC5A9B" w14:textId="5AA8DD7A" w:rsidR="000B28DA" w:rsidRDefault="00696CD1">
      <w:pPr>
        <w:pStyle w:val="ListBullet"/>
      </w:pPr>
      <w:r>
        <w:t xml:space="preserve"> Add all custom fields</w:t>
      </w:r>
    </w:p>
    <w:p w14:paraId="7ABCBA02" w14:textId="50861D11" w:rsidR="000B28DA" w:rsidRDefault="00696CD1">
      <w:pPr>
        <w:pStyle w:val="ListBullet"/>
      </w:pPr>
      <w:r>
        <w:t xml:space="preserve"> Configure Named Credential</w:t>
      </w:r>
    </w:p>
    <w:p w14:paraId="3538C66E" w14:textId="234D7EC5" w:rsidR="000B28DA" w:rsidRDefault="00000000">
      <w:pPr>
        <w:pStyle w:val="ListBullet"/>
      </w:pPr>
      <w:r>
        <w:t xml:space="preserve"> Add Remote Site Settings</w:t>
      </w:r>
    </w:p>
    <w:p w14:paraId="5E212C6C" w14:textId="1FA11604" w:rsidR="000B28DA" w:rsidRDefault="00696CD1">
      <w:pPr>
        <w:pStyle w:val="ListBullet"/>
      </w:pPr>
      <w:r>
        <w:t xml:space="preserve"> Test </w:t>
      </w:r>
      <w:proofErr w:type="spellStart"/>
      <w:r>
        <w:t>Razorpay</w:t>
      </w:r>
      <w:proofErr w:type="spellEnd"/>
      <w:r>
        <w:t xml:space="preserve"> API connection</w:t>
      </w:r>
    </w:p>
    <w:p w14:paraId="39B2097F" w14:textId="77777777" w:rsidR="000B28DA" w:rsidRDefault="00000000">
      <w:pPr>
        <w:pStyle w:val="Heading3"/>
      </w:pPr>
      <w:r>
        <w:lastRenderedPageBreak/>
        <w:t>Deployment</w:t>
      </w:r>
    </w:p>
    <w:p w14:paraId="7E2313F1" w14:textId="01D64F81" w:rsidR="000B28DA" w:rsidRDefault="00000000">
      <w:pPr>
        <w:pStyle w:val="ListBullet"/>
      </w:pPr>
      <w:r>
        <w:t>Deploy Apex class</w:t>
      </w:r>
    </w:p>
    <w:p w14:paraId="22C0F758" w14:textId="15B4B63F" w:rsidR="000B28DA" w:rsidRDefault="00000000">
      <w:pPr>
        <w:pStyle w:val="ListBullet"/>
      </w:pPr>
      <w:r>
        <w:t>Deploy Apex test class</w:t>
      </w:r>
    </w:p>
    <w:p w14:paraId="5FDDA8EF" w14:textId="50C05313" w:rsidR="000B28DA" w:rsidRDefault="00000000">
      <w:pPr>
        <w:pStyle w:val="ListBullet"/>
      </w:pPr>
      <w:r>
        <w:t>Deploy LWC component</w:t>
      </w:r>
    </w:p>
    <w:p w14:paraId="55A6BAFB" w14:textId="7D3FD59E" w:rsidR="000B28DA" w:rsidRDefault="00000000">
      <w:pPr>
        <w:pStyle w:val="ListBullet"/>
      </w:pPr>
      <w:r>
        <w:t>Run all tests (85%+ coverage)</w:t>
      </w:r>
    </w:p>
    <w:p w14:paraId="78600712" w14:textId="14F306D0" w:rsidR="000B28DA" w:rsidRDefault="00000000">
      <w:pPr>
        <w:pStyle w:val="ListBullet"/>
      </w:pPr>
      <w:r>
        <w:t>Verify deployment success</w:t>
      </w:r>
    </w:p>
    <w:p w14:paraId="16FC4038" w14:textId="77777777" w:rsidR="000B28DA" w:rsidRDefault="00000000">
      <w:pPr>
        <w:pStyle w:val="Heading3"/>
      </w:pPr>
      <w:r>
        <w:t>Post-Deployment</w:t>
      </w:r>
    </w:p>
    <w:p w14:paraId="66384F6D" w14:textId="4A590924" w:rsidR="000B28DA" w:rsidRDefault="00000000">
      <w:pPr>
        <w:pStyle w:val="ListBullet"/>
      </w:pPr>
      <w:r>
        <w:t>Add component to Experience Cloud page</w:t>
      </w:r>
    </w:p>
    <w:p w14:paraId="194BF373" w14:textId="4E153539" w:rsidR="000B28DA" w:rsidRDefault="00000000">
      <w:pPr>
        <w:pStyle w:val="ListBullet"/>
      </w:pPr>
      <w:r>
        <w:t>Configure object permissions</w:t>
      </w:r>
    </w:p>
    <w:p w14:paraId="11C73701" w14:textId="1EA7BA3B" w:rsidR="000B28DA" w:rsidRDefault="00000000">
      <w:pPr>
        <w:pStyle w:val="ListBullet"/>
      </w:pPr>
      <w:r>
        <w:t>Test payment flow in sandbox</w:t>
      </w:r>
    </w:p>
    <w:p w14:paraId="2295EBFE" w14:textId="57B5FBD6" w:rsidR="000B28DA" w:rsidRDefault="00000000">
      <w:pPr>
        <w:pStyle w:val="ListBullet"/>
      </w:pPr>
      <w:r>
        <w:t>Perform UAT with stakeholders</w:t>
      </w:r>
    </w:p>
    <w:p w14:paraId="6C8B45D0" w14:textId="724DD19D" w:rsidR="000B28DA" w:rsidRDefault="00000000">
      <w:pPr>
        <w:pStyle w:val="ListBullet"/>
      </w:pPr>
      <w:r>
        <w:t>Deploy to production</w:t>
      </w:r>
    </w:p>
    <w:p w14:paraId="360234E6" w14:textId="77777777" w:rsidR="000B28DA" w:rsidRDefault="00000000">
      <w:pPr>
        <w:pStyle w:val="Heading2"/>
      </w:pPr>
      <w:r>
        <w:t>Appendix A: Configuration Settings</w:t>
      </w:r>
    </w:p>
    <w:p w14:paraId="0DB42A9C" w14:textId="77777777" w:rsidR="000B28DA" w:rsidRDefault="00000000">
      <w:pPr>
        <w:pStyle w:val="Heading3"/>
      </w:pPr>
      <w:r>
        <w:t>Named Credential Setup</w:t>
      </w:r>
    </w:p>
    <w:p w14:paraId="3B05A9BC" w14:textId="77777777" w:rsidR="00703FE3" w:rsidRDefault="00000000" w:rsidP="00C96D1B">
      <w:pPr>
        <w:rPr>
          <w:b/>
          <w:i/>
          <w:iCs/>
        </w:rPr>
      </w:pPr>
      <w:r w:rsidRPr="00703FE3">
        <w:t>Label: Razorpay_API</w:t>
      </w:r>
      <w:r w:rsidRPr="00703FE3">
        <w:br/>
        <w:t>Name: Razorpay_API</w:t>
      </w:r>
      <w:r w:rsidRPr="00703FE3">
        <w:br/>
        <w:t>URL: https://api.razorpay.com/v1</w:t>
      </w:r>
      <w:r w:rsidRPr="00703FE3">
        <w:br/>
        <w:t>Identity Type: Named Principal</w:t>
      </w:r>
      <w:r w:rsidRPr="00703FE3">
        <w:br/>
        <w:t>Authentication: Password Authentication</w:t>
      </w:r>
      <w:r w:rsidRPr="00703FE3">
        <w:br/>
        <w:t>Username: rzp_test_YOUR_KEY_ID</w:t>
      </w:r>
      <w:r w:rsidRPr="00703FE3">
        <w:br/>
        <w:t>Password: YOUR_KEY_SECRET</w:t>
      </w:r>
      <w:r w:rsidRPr="00703FE3">
        <w:br/>
        <w:t xml:space="preserve">Generate Authorization Header: </w:t>
      </w:r>
    </w:p>
    <w:p w14:paraId="1A87ECFC" w14:textId="458271C7" w:rsidR="000B28DA" w:rsidRDefault="00000000">
      <w:pPr>
        <w:pStyle w:val="Heading3"/>
      </w:pPr>
      <w:r>
        <w:t>Test Environment</w:t>
      </w:r>
    </w:p>
    <w:p w14:paraId="6B9B3904" w14:textId="77777777" w:rsidR="000B28DA" w:rsidRDefault="00000000">
      <w:pPr>
        <w:pStyle w:val="ListBullet"/>
      </w:pPr>
      <w:r>
        <w:t>Key ID: rzp_test_XXXXXXXXXXXX</w:t>
      </w:r>
    </w:p>
    <w:p w14:paraId="3CE73482" w14:textId="77777777" w:rsidR="000B28DA" w:rsidRDefault="00000000">
      <w:pPr>
        <w:pStyle w:val="ListBullet"/>
      </w:pPr>
      <w:r>
        <w:t>Key Secret: test_secret_XXXXXXXXXXXX</w:t>
      </w:r>
    </w:p>
    <w:p w14:paraId="0CD621FE" w14:textId="77777777" w:rsidR="000B28DA" w:rsidRDefault="00000000">
      <w:pPr>
        <w:pStyle w:val="ListBullet"/>
      </w:pPr>
      <w:r>
        <w:t>Webhook Secret: whsec_XXXXXXXXXXXX</w:t>
      </w:r>
    </w:p>
    <w:p w14:paraId="0DE2BAAF" w14:textId="77777777" w:rsidR="000B28DA" w:rsidRDefault="00000000">
      <w:pPr>
        <w:pStyle w:val="Heading3"/>
      </w:pPr>
      <w:r>
        <w:t>Production Environment</w:t>
      </w:r>
    </w:p>
    <w:p w14:paraId="4E2081E6" w14:textId="77777777" w:rsidR="000B28DA" w:rsidRDefault="00000000">
      <w:pPr>
        <w:pStyle w:val="ListBullet"/>
      </w:pPr>
      <w:r>
        <w:t>Key ID: rzp_live_XXXXXXXXXXXX</w:t>
      </w:r>
    </w:p>
    <w:p w14:paraId="5024227B" w14:textId="77777777" w:rsidR="000B28DA" w:rsidRDefault="00000000">
      <w:pPr>
        <w:pStyle w:val="ListBullet"/>
      </w:pPr>
      <w:r>
        <w:t>Key Secret: live_secret_XXXXXXXXXXXX</w:t>
      </w:r>
    </w:p>
    <w:p w14:paraId="111CC690" w14:textId="744AC454" w:rsidR="000B28DA" w:rsidRDefault="00000000" w:rsidP="00B1746B">
      <w:pPr>
        <w:pStyle w:val="ListBullet"/>
      </w:pPr>
      <w:r>
        <w:t>Webhook Secret: whsec_XXXXXXXXXXXX</w:t>
      </w:r>
    </w:p>
    <w:sectPr w:rsidR="000B2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667740">
    <w:abstractNumId w:val="8"/>
  </w:num>
  <w:num w:numId="2" w16cid:durableId="994140706">
    <w:abstractNumId w:val="6"/>
  </w:num>
  <w:num w:numId="3" w16cid:durableId="1552156657">
    <w:abstractNumId w:val="5"/>
  </w:num>
  <w:num w:numId="4" w16cid:durableId="2137789443">
    <w:abstractNumId w:val="4"/>
  </w:num>
  <w:num w:numId="5" w16cid:durableId="1694112027">
    <w:abstractNumId w:val="7"/>
  </w:num>
  <w:num w:numId="6" w16cid:durableId="1312979438">
    <w:abstractNumId w:val="3"/>
  </w:num>
  <w:num w:numId="7" w16cid:durableId="826047302">
    <w:abstractNumId w:val="2"/>
  </w:num>
  <w:num w:numId="8" w16cid:durableId="1711807071">
    <w:abstractNumId w:val="1"/>
  </w:num>
  <w:num w:numId="9" w16cid:durableId="37770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DA"/>
    <w:rsid w:val="0015074B"/>
    <w:rsid w:val="0029639D"/>
    <w:rsid w:val="00326F90"/>
    <w:rsid w:val="00483724"/>
    <w:rsid w:val="00611097"/>
    <w:rsid w:val="00696CD1"/>
    <w:rsid w:val="00703FE3"/>
    <w:rsid w:val="009D281B"/>
    <w:rsid w:val="00A64789"/>
    <w:rsid w:val="00AA1D8D"/>
    <w:rsid w:val="00B14145"/>
    <w:rsid w:val="00B1746B"/>
    <w:rsid w:val="00B47730"/>
    <w:rsid w:val="00C96D1B"/>
    <w:rsid w:val="00CB0664"/>
    <w:rsid w:val="00EC16B7"/>
    <w:rsid w:val="00EC3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347A1"/>
  <w14:defaultImageDpi w14:val="300"/>
  <w15:docId w15:val="{F2F74C7F-42C6-4928-B073-6A02ED46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1188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niranjana kb</cp:lastModifiedBy>
  <cp:revision>4</cp:revision>
  <dcterms:created xsi:type="dcterms:W3CDTF">2013-12-23T23:15:00Z</dcterms:created>
  <dcterms:modified xsi:type="dcterms:W3CDTF">2026-02-24T05:34:00Z</dcterms:modified>
  <cp:category/>
</cp:coreProperties>
</file>